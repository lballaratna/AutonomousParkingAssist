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line="360" w:lineRule="auto"/>
        <w:jc w:val="center"/>
      </w:pPr>
      <w:r>
        <w:rPr>
          <w:rFonts w:ascii="Times New Roman" w:hAnsi="Times New Roman" w:eastAsia="Times New Roman"/>
          <w:b/>
          <w:i w:val="0"/>
          <w:sz w:val="24"/>
        </w:rPr>
        <w:t>Autonomous Parking Assist</w:t>
      </w:r>
    </w:p>
    <w:p>
      <w:pPr>
        <w:spacing w:after="800" w:line="360" w:lineRule="auto"/>
        <w:jc w:val="center"/>
      </w:pPr>
      <w:r>
        <w:rPr>
          <w:rFonts w:ascii="Times New Roman" w:hAnsi="Times New Roman" w:eastAsia="Times New Roman"/>
          <w:b/>
          <w:i w:val="0"/>
          <w:sz w:val="24"/>
        </w:rPr>
        <w:t>Phase 1 Report: Interface and Test Design, Test-Driven Development</w:t>
      </w:r>
    </w:p>
    <w:p>
      <w:pPr>
        <w:spacing w:after="80" w:line="360" w:lineRule="auto"/>
        <w:jc w:val="center"/>
      </w:pPr>
      <w:r>
        <w:rPr>
          <w:rFonts w:ascii="Times New Roman" w:hAnsi="Times New Roman" w:eastAsia="Times New Roman"/>
          <w:b w:val="0"/>
          <w:i w:val="0"/>
          <w:sz w:val="24"/>
        </w:rPr>
        <w:t>Course: DT8067 - Networks and Testing for Embedded Systems</w:t>
      </w:r>
    </w:p>
    <w:p>
      <w:pPr>
        <w:spacing w:after="80" w:line="360" w:lineRule="auto"/>
        <w:jc w:val="center"/>
      </w:pPr>
      <w:r>
        <w:rPr>
          <w:rFonts w:ascii="Times New Roman" w:hAnsi="Times New Roman" w:eastAsia="Times New Roman"/>
          <w:b w:val="0"/>
          <w:i w:val="0"/>
          <w:sz w:val="24"/>
        </w:rPr>
        <w:t>Halmstad University</w:t>
      </w:r>
    </w:p>
    <w:p>
      <w:pPr>
        <w:spacing w:after="800" w:line="360" w:lineRule="auto"/>
        <w:jc w:val="center"/>
      </w:pPr>
      <w:r>
        <w:rPr>
          <w:rFonts w:ascii="Times New Roman" w:hAnsi="Times New Roman" w:eastAsia="Times New Roman"/>
          <w:b w:val="0"/>
          <w:i w:val="0"/>
          <w:sz w:val="24"/>
        </w:rPr>
        <w:t>Phase 1 submission deadline: 18 September 2026</w:t>
      </w:r>
    </w:p>
    <w:p>
      <w:pPr>
        <w:spacing w:after="160" w:line="360" w:lineRule="auto"/>
        <w:jc w:val="center"/>
      </w:pPr>
      <w:r>
        <w:rPr>
          <w:rFonts w:ascii="Times New Roman" w:hAnsi="Times New Roman" w:eastAsia="Times New Roman"/>
          <w:b w:val="0"/>
          <w:i/>
          <w:sz w:val="24"/>
        </w:rPr>
        <w:t>[Team member names and IDs to be added here]</w:t>
      </w:r>
    </w:p>
    <w:p>
      <w:r>
        <w:br w:type="page"/>
      </w:r>
    </w:p>
    <w:p>
      <w:pPr>
        <w:pStyle w:val="Heading1"/>
        <w:spacing w:before="280" w:after="120" w:line="360" w:lineRule="auto"/>
      </w:pPr>
      <w:r>
        <w:rPr>
          <w:rFonts w:ascii="Times New Roman" w:hAnsi="Times New Roman" w:eastAsia="Times New Roman"/>
          <w:b/>
          <w:i w:val="0"/>
          <w:sz w:val="24"/>
        </w:rPr>
        <w:t>Introduction</w:t>
      </w:r>
    </w:p>
    <w:p>
      <w:pPr>
        <w:spacing w:after="160" w:line="360" w:lineRule="auto"/>
        <w:jc w:val="both"/>
      </w:pPr>
      <w:r>
        <w:rPr>
          <w:rFonts w:ascii="Times New Roman" w:hAnsi="Times New Roman" w:eastAsia="Times New Roman"/>
          <w:b w:val="0"/>
          <w:i w:val="0"/>
          <w:sz w:val="24"/>
        </w:rPr>
        <w:t>This report covers Phase 1 of our Autonomous Parking Assist project. The goal was to build a small unit that models the core decision-making behind an autonomous parking system - reading two ultrasound sensors, moving the car forward or backward along a 500-metre street, and parking (or unparking) once a suitable stretch of road is found.</w:t>
      </w:r>
    </w:p>
    <w:p>
      <w:pPr>
        <w:spacing w:after="160" w:line="360" w:lineRule="auto"/>
        <w:jc w:val="both"/>
      </w:pPr>
      <w:r>
        <w:rPr>
          <w:rFonts w:ascii="Times New Roman" w:hAnsi="Times New Roman" w:eastAsia="Times New Roman"/>
          <w:b w:val="0"/>
          <w:i w:val="0"/>
          <w:sz w:val="24"/>
        </w:rPr>
        <w:t>We've structured the report to follow what was laid out in the Phase 1 brief: Objectives, Part 1 (Interface and Test Design), and Part 2 (Test-Driven Development). We made sure to cross-check everything against the two documents we were given for the course - the detailed Phase 1 instructions and the lecture slides - so the report stays consistent with what was actually asked for.</w:t>
      </w:r>
    </w:p>
    <w:p>
      <w:pPr>
        <w:spacing w:after="160" w:line="360" w:lineRule="auto"/>
        <w:jc w:val="both"/>
      </w:pPr>
      <w:r>
        <w:rPr>
          <w:rFonts w:ascii="Times New Roman" w:hAnsi="Times New Roman" w:eastAsia="Times New Roman"/>
          <w:b w:val="0"/>
          <w:i w:val="0"/>
          <w:sz w:val="24"/>
        </w:rPr>
        <w:t>One thing we want to flag up front rather than bury in a footnote: the brief asks specifically for Java and JUnit, and we built this in Python with pytest instead. We discussed that substitution with the instructor and got it approved, but at the time of writing this report we still need to attach evidence of that approval - a screenshot or a record from Blackboard - since the brief itself doesn't otherwise leave room for a different language.</w:t>
      </w:r>
    </w:p>
    <w:p>
      <w:pPr>
        <w:spacing w:after="200" w:line="360" w:lineRule="auto"/>
      </w:pPr>
      <w:r>
        <w:rPr>
          <w:rFonts w:ascii="Times New Roman" w:hAnsi="Times New Roman" w:eastAsia="Times New Roman"/>
          <w:b w:val="0"/>
          <w:i/>
          <w:color w:val="606060"/>
          <w:sz w:val="24"/>
        </w:rPr>
        <w:t>[Evidence to attach: instructor's approval to use Python/pytest in place of Java/JUnit]</w:t>
      </w:r>
    </w:p>
    <w:p>
      <w:pPr>
        <w:pStyle w:val="Heading1"/>
        <w:spacing w:before="280" w:after="120" w:line="360" w:lineRule="auto"/>
      </w:pPr>
      <w:r>
        <w:rPr>
          <w:rFonts w:ascii="Times New Roman" w:hAnsi="Times New Roman" w:eastAsia="Times New Roman"/>
          <w:b/>
          <w:i w:val="0"/>
          <w:sz w:val="24"/>
        </w:rPr>
        <w:t>Objectives</w:t>
      </w:r>
    </w:p>
    <w:p>
      <w:pPr>
        <w:spacing w:after="160" w:line="360" w:lineRule="auto"/>
        <w:jc w:val="both"/>
      </w:pPr>
      <w:r>
        <w:rPr>
          <w:rFonts w:ascii="Times New Roman" w:hAnsi="Times New Roman" w:eastAsia="Times New Roman"/>
          <w:b w:val="0"/>
          <w:i w:val="0"/>
          <w:sz w:val="24"/>
        </w:rPr>
        <w:t>The Phase 1 brief lists four techniques we were meant to put into practice:</w:t>
      </w:r>
    </w:p>
    <w:p>
      <w:pPr>
        <w:pStyle w:val="ListBullet"/>
        <w:spacing w:after="80" w:line="360" w:lineRule="auto"/>
      </w:pPr>
      <w:r>
        <w:rPr>
          <w:rFonts w:ascii="Times New Roman" w:hAnsi="Times New Roman" w:eastAsia="Times New Roman"/>
          <w:b w:val="0"/>
          <w:i w:val="0"/>
          <w:sz w:val="24"/>
        </w:rPr>
        <w:t>Interface design</w:t>
      </w:r>
    </w:p>
    <w:p>
      <w:pPr>
        <w:pStyle w:val="ListBullet"/>
        <w:spacing w:after="80" w:line="360" w:lineRule="auto"/>
      </w:pPr>
      <w:r>
        <w:rPr>
          <w:rFonts w:ascii="Times New Roman" w:hAnsi="Times New Roman" w:eastAsia="Times New Roman"/>
          <w:b w:val="0"/>
          <w:i w:val="0"/>
          <w:sz w:val="24"/>
        </w:rPr>
        <w:t>Test-driven development</w:t>
      </w:r>
    </w:p>
    <w:p>
      <w:pPr>
        <w:pStyle w:val="ListBullet"/>
        <w:spacing w:after="80" w:line="360" w:lineRule="auto"/>
      </w:pPr>
      <w:r>
        <w:rPr>
          <w:rFonts w:ascii="Times New Roman" w:hAnsi="Times New Roman" w:eastAsia="Times New Roman"/>
          <w:b w:val="0"/>
          <w:i w:val="0"/>
          <w:sz w:val="24"/>
        </w:rPr>
        <w:t>Functional test design</w:t>
      </w:r>
    </w:p>
    <w:p>
      <w:pPr>
        <w:pStyle w:val="ListBullet"/>
        <w:spacing w:after="80" w:line="360" w:lineRule="auto"/>
      </w:pPr>
      <w:r>
        <w:rPr>
          <w:rFonts w:ascii="Times New Roman" w:hAnsi="Times New Roman" w:eastAsia="Times New Roman"/>
          <w:b w:val="0"/>
          <w:i w:val="0"/>
          <w:sz w:val="24"/>
        </w:rPr>
        <w:t>Unit testing (with JUnit, in the original brief - pytest here)</w:t>
      </w:r>
    </w:p>
    <w:p>
      <w:pPr>
        <w:spacing w:after="160" w:line="360" w:lineRule="auto"/>
        <w:jc w:val="both"/>
      </w:pPr>
      <w:r>
        <w:rPr>
          <w:rFonts w:ascii="Times New Roman" w:hAnsi="Times New Roman" w:eastAsia="Times New Roman"/>
          <w:b w:val="0"/>
          <w:i w:val="0"/>
          <w:sz w:val="24"/>
        </w:rPr>
        <w:t>We've organised the rest of this report around those four points: how we designed the interface, how we derived the tests from the requirement, and how we built the implementation up test by test.</w:t>
      </w:r>
    </w:p>
    <w:p>
      <w:pPr>
        <w:pStyle w:val="Heading1"/>
        <w:spacing w:before="280" w:after="120" w:line="360" w:lineRule="auto"/>
      </w:pPr>
      <w:r>
        <w:rPr>
          <w:rFonts w:ascii="Times New Roman" w:hAnsi="Times New Roman" w:eastAsia="Times New Roman"/>
          <w:b/>
          <w:i w:val="0"/>
          <w:sz w:val="24"/>
        </w:rPr>
        <w:t>Description of the Unit</w:t>
      </w:r>
    </w:p>
    <w:p>
      <w:pPr>
        <w:spacing w:after="160" w:line="360" w:lineRule="auto"/>
        <w:jc w:val="both"/>
      </w:pPr>
      <w:r>
        <w:rPr>
          <w:rFonts w:ascii="Times New Roman" w:hAnsi="Times New Roman" w:eastAsia="Times New Roman"/>
          <w:b w:val="0"/>
          <w:i w:val="0"/>
          <w:sz w:val="24"/>
        </w:rPr>
        <w:t>Here's the scenario we were given: a car moves along a perfectly straight, 500-metre street and registers free parking spaces on its right-hand side. It does this by moving forward one metre at a time and reading two ultrasound sensors. We combine and filter those two readings to reliably identify a free stretch of five metres, and once we find one the car drives to the end of that stretch and performs a standard reverse parallel parking manoeuvre.</w:t>
      </w:r>
    </w:p>
    <w:p>
      <w:pPr>
        <w:spacing w:after="160" w:line="360" w:lineRule="auto"/>
        <w:jc w:val="both"/>
      </w:pPr>
      <w:r>
        <w:rPr>
          <w:rFonts w:ascii="Times New Roman" w:hAnsi="Times New Roman" w:eastAsia="Times New Roman"/>
          <w:b w:val="0"/>
          <w:i w:val="0"/>
          <w:sz w:val="24"/>
        </w:rPr>
        <w:t>We built six methods for the public interface, using the same names given in the brief:</w:t>
      </w:r>
    </w:p>
    <w:p>
      <w:pPr>
        <w:spacing w:after="120"/>
      </w:pPr>
      <w:r>
        <w:rPr>
          <w:rFonts w:ascii="Times New Roman" w:hAnsi="Times New Roman" w:eastAsia="Times New Roman"/>
          <w:b/>
          <w:i w:val="0"/>
          <w:sz w:val="24"/>
        </w:rPr>
        <w:t xml:space="preserve">MoveForward - </w:t>
      </w:r>
      <w:r>
        <w:rPr>
          <w:rFonts w:ascii="Times New Roman" w:hAnsi="Times New Roman" w:eastAsia="Times New Roman"/>
          <w:b w:val="0"/>
          <w:i w:val="0"/>
          <w:sz w:val="24"/>
        </w:rPr>
        <w:t>moves the car one metre forward, queries isEmpty(), and returns the car's state - its position and everything detected about parking spaces so far. It must not move the car past the end of the street.</w:t>
      </w:r>
    </w:p>
    <w:p>
      <w:pPr>
        <w:spacing w:after="120"/>
      </w:pPr>
      <w:r>
        <w:rPr>
          <w:rFonts w:ascii="Times New Roman" w:hAnsi="Times New Roman" w:eastAsia="Times New Roman"/>
          <w:b/>
          <w:i w:val="0"/>
          <w:sz w:val="24"/>
        </w:rPr>
        <w:t xml:space="preserve">isEmpty - </w:t>
      </w:r>
      <w:r>
        <w:rPr>
          <w:rFonts w:ascii="Times New Roman" w:hAnsi="Times New Roman" w:eastAsia="Times New Roman"/>
          <w:b w:val="0"/>
          <w:i w:val="0"/>
          <w:sz w:val="24"/>
        </w:rPr>
        <w:t>queries both ultrasound sensors at least five times each, filters out noise, and returns the distance in centimetres to the nearest object on the right. A sensor that is continuously noisy is disregarded entirely rather than trusted.</w:t>
      </w:r>
    </w:p>
    <w:p>
      <w:pPr>
        <w:spacing w:after="120"/>
      </w:pPr>
      <w:r>
        <w:rPr>
          <w:rFonts w:ascii="Times New Roman" w:hAnsi="Times New Roman" w:eastAsia="Times New Roman"/>
          <w:b/>
          <w:i w:val="0"/>
          <w:sz w:val="24"/>
        </w:rPr>
        <w:t xml:space="preserve">MoveBackward - </w:t>
      </w:r>
      <w:r>
        <w:rPr>
          <w:rFonts w:ascii="Times New Roman" w:hAnsi="Times New Roman" w:eastAsia="Times New Roman"/>
          <w:b w:val="0"/>
          <w:i w:val="0"/>
          <w:sz w:val="24"/>
        </w:rPr>
        <w:t>the mirror of MoveForward - moves one metre backward, with the same restriction at the start of the street instead of the end.</w:t>
      </w:r>
    </w:p>
    <w:p>
      <w:pPr>
        <w:spacing w:after="120"/>
      </w:pPr>
      <w:r>
        <w:rPr>
          <w:rFonts w:ascii="Times New Roman" w:hAnsi="Times New Roman" w:eastAsia="Times New Roman"/>
          <w:b/>
          <w:i w:val="0"/>
          <w:sz w:val="24"/>
        </w:rPr>
        <w:t xml:space="preserve">Park - </w:t>
      </w:r>
      <w:r>
        <w:rPr>
          <w:rFonts w:ascii="Times New Roman" w:hAnsi="Times New Roman" w:eastAsia="Times New Roman"/>
          <w:b w:val="0"/>
          <w:i w:val="0"/>
          <w:sz w:val="24"/>
        </w:rPr>
        <w:t>runs the parking manoeuvre immediately if the car is already positioned at a free stretch, or drives forward searching for one and then parks.</w:t>
      </w:r>
    </w:p>
    <w:p>
      <w:pPr>
        <w:spacing w:after="120"/>
      </w:pPr>
      <w:r>
        <w:rPr>
          <w:rFonts w:ascii="Times New Roman" w:hAnsi="Times New Roman" w:eastAsia="Times New Roman"/>
          <w:b/>
          <w:i w:val="0"/>
          <w:sz w:val="24"/>
        </w:rPr>
        <w:t xml:space="preserve">UnPark - </w:t>
      </w:r>
      <w:r>
        <w:rPr>
          <w:rFonts w:ascii="Times New Roman" w:hAnsi="Times New Roman" w:eastAsia="Times New Roman"/>
          <w:b w:val="0"/>
          <w:i w:val="0"/>
          <w:sz w:val="24"/>
        </w:rPr>
        <w:t>moves the car forward (and to the left) to the front of the parking space, provided the car is actually parked.</w:t>
      </w:r>
    </w:p>
    <w:p>
      <w:pPr>
        <w:spacing w:after="120"/>
      </w:pPr>
      <w:r>
        <w:rPr>
          <w:rFonts w:ascii="Times New Roman" w:hAnsi="Times New Roman" w:eastAsia="Times New Roman"/>
          <w:b/>
          <w:i w:val="0"/>
          <w:sz w:val="24"/>
        </w:rPr>
        <w:t xml:space="preserve">WhereIs - </w:t>
      </w:r>
      <w:r>
        <w:rPr>
          <w:rFonts w:ascii="Times New Roman" w:hAnsi="Times New Roman" w:eastAsia="Times New Roman"/>
          <w:b w:val="0"/>
          <w:i w:val="0"/>
          <w:sz w:val="24"/>
        </w:rPr>
        <w:t>reports the car's current position and whether it is parked or unparked, without changing anything.</w:t>
      </w:r>
    </w:p>
    <w:p>
      <w:pPr>
        <w:spacing w:after="160" w:line="360" w:lineRule="auto"/>
        <w:jc w:val="both"/>
      </w:pPr>
      <w:r>
        <w:rPr>
          <w:rFonts w:ascii="Times New Roman" w:hAnsi="Times New Roman" w:eastAsia="Times New Roman"/>
          <w:b w:val="0"/>
          <w:i w:val="0"/>
          <w:sz w:val="24"/>
        </w:rPr>
        <w:t>We didn't model the sensors or the actuators that physically move the car in this phase. As the brief allows, we assume sensor input is either fixed or random, always an integer between 0 and 200 representing a distance in centimetres.</w:t>
      </w:r>
    </w:p>
    <w:p>
      <w:pPr>
        <w:pStyle w:val="Heading1"/>
        <w:spacing w:before="280" w:after="120" w:line="360" w:lineRule="auto"/>
      </w:pPr>
      <w:r>
        <w:rPr>
          <w:rFonts w:ascii="Times New Roman" w:hAnsi="Times New Roman" w:eastAsia="Times New Roman"/>
          <w:b/>
          <w:i w:val="0"/>
          <w:sz w:val="24"/>
        </w:rPr>
        <w:t>Part 1: Interface and Test Design</w:t>
      </w:r>
    </w:p>
    <w:p>
      <w:pPr>
        <w:pStyle w:val="Heading2"/>
        <w:spacing w:before="280" w:after="120" w:line="360" w:lineRule="auto"/>
      </w:pPr>
      <w:r>
        <w:rPr>
          <w:rFonts w:ascii="Times New Roman" w:hAnsi="Times New Roman" w:eastAsia="Times New Roman"/>
          <w:b/>
          <w:i w:val="0"/>
          <w:sz w:val="24"/>
        </w:rPr>
        <w:t>Data structures</w:t>
      </w:r>
    </w:p>
    <w:p>
      <w:pPr>
        <w:spacing w:after="160" w:line="360" w:lineRule="auto"/>
        <w:jc w:val="both"/>
      </w:pPr>
      <w:r>
        <w:rPr>
          <w:rFonts w:ascii="Times New Roman" w:hAnsi="Times New Roman" w:eastAsia="Times New Roman"/>
          <w:b w:val="0"/>
          <w:i w:val="0"/>
          <w:sz w:val="24"/>
        </w:rPr>
        <w:t>Before writing any of the six methods, we asked ourselves what state the class actually needs to keep around between calls. Two small data-holding classes cover this, and neither one contains any logic of its own:</w:t>
      </w:r>
    </w:p>
    <w:p>
      <w:pPr>
        <w:spacing w:after="200" w:line="360" w:lineRule="auto"/>
        <w:ind w:left="432"/>
        <w:shd w:val="clear" w:color="auto" w:fill="F2F2F2"/>
      </w:pPr>
      <w:r>
        <w:rPr>
          <w:rFonts w:ascii="Times New Roman" w:hAnsi="Times New Roman" w:eastAsia="Times New Roman"/>
          <w:b w:val="0"/>
          <w:i w:val="0"/>
          <w:sz w:val="24"/>
        </w:rPr>
        <w:t>Status = Literal["moving", "parked", "unparked"]</w:t>
        <w:br/>
      </w:r>
      <w:r>
        <w:rPr>
          <w:rFonts w:ascii="Times New Roman" w:hAnsi="Times New Roman" w:eastAsia="Times New Roman"/>
          <w:b w:val="0"/>
          <w:i w:val="0"/>
          <w:sz w:val="24"/>
        </w:rPr>
        <w:br/>
      </w:r>
      <w:r>
        <w:rPr>
          <w:rFonts w:ascii="Times New Roman" w:hAnsi="Times New Roman" w:eastAsia="Times New Roman"/>
          <w:b w:val="0"/>
          <w:i w:val="0"/>
          <w:sz w:val="24"/>
        </w:rPr>
        <w:t>class ParkingRecord:</w:t>
        <w:br/>
      </w:r>
      <w:r>
        <w:rPr>
          <w:rFonts w:ascii="Times New Roman" w:hAnsi="Times New Roman" w:eastAsia="Times New Roman"/>
          <w:b w:val="0"/>
          <w:i w:val="0"/>
          <w:sz w:val="24"/>
        </w:rPr>
        <w:t xml:space="preserve">    position: int</w:t>
        <w:br/>
      </w:r>
      <w:r>
        <w:rPr>
          <w:rFonts w:ascii="Times New Roman" w:hAnsi="Times New Roman" w:eastAsia="Times New Roman"/>
          <w:b w:val="0"/>
          <w:i w:val="0"/>
          <w:sz w:val="24"/>
        </w:rPr>
        <w:t xml:space="preserve">    distance_cm: Optional[int]   # one isEmpty() reading, tied to a position</w:t>
        <w:br/>
      </w:r>
      <w:r>
        <w:rPr>
          <w:rFonts w:ascii="Times New Roman" w:hAnsi="Times New Roman" w:eastAsia="Times New Roman"/>
          <w:b w:val="0"/>
          <w:i w:val="0"/>
          <w:sz w:val="24"/>
        </w:rPr>
        <w:br/>
      </w:r>
      <w:r>
        <w:rPr>
          <w:rFonts w:ascii="Times New Roman" w:hAnsi="Times New Roman" w:eastAsia="Times New Roman"/>
          <w:b w:val="0"/>
          <w:i w:val="0"/>
          <w:sz w:val="24"/>
        </w:rPr>
        <w:t>class CarState:</w:t>
        <w:br/>
      </w:r>
      <w:r>
        <w:rPr>
          <w:rFonts w:ascii="Times New Roman" w:hAnsi="Times New Roman" w:eastAsia="Times New Roman"/>
          <w:b w:val="0"/>
          <w:i w:val="0"/>
          <w:sz w:val="24"/>
        </w:rPr>
        <w:t xml:space="preserve">    position: int = 0</w:t>
        <w:br/>
      </w:r>
      <w:r>
        <w:rPr>
          <w:rFonts w:ascii="Times New Roman" w:hAnsi="Times New Roman" w:eastAsia="Times New Roman"/>
          <w:b w:val="0"/>
          <w:i w:val="0"/>
          <w:sz w:val="24"/>
        </w:rPr>
        <w:t xml:space="preserve">    status: Status = "unparked"</w:t>
        <w:br/>
      </w:r>
      <w:r>
        <w:rPr>
          <w:rFonts w:ascii="Times New Roman" w:hAnsi="Times New Roman" w:eastAsia="Times New Roman"/>
          <w:b w:val="0"/>
          <w:i w:val="0"/>
          <w:sz w:val="24"/>
        </w:rPr>
        <w:t xml:space="preserve">    records: List[ParkingRecord] = []</w:t>
      </w:r>
    </w:p>
    <w:p>
      <w:pPr>
        <w:spacing w:after="160" w:line="360" w:lineRule="auto"/>
        <w:jc w:val="both"/>
      </w:pPr>
      <w:r>
        <w:rPr>
          <w:rFonts w:ascii="Times New Roman" w:hAnsi="Times New Roman" w:eastAsia="Times New Roman"/>
          <w:b w:val="0"/>
          <w:i w:val="0"/>
          <w:sz w:val="24"/>
        </w:rPr>
        <w:t>CarState is the class's internal state - the car's position, whether it is currently parked, and the running history of sensor readings we've taken along the way. This is exactly what needs to stay available at all times for the class to answer WhereIs() correctly and to decide what MoveForward/MoveBackward should do next.</w:t>
      </w:r>
    </w:p>
    <w:p>
      <w:pPr>
        <w:pStyle w:val="Heading2"/>
        <w:spacing w:before="280" w:after="120" w:line="360" w:lineRule="auto"/>
      </w:pPr>
      <w:r>
        <w:rPr>
          <w:rFonts w:ascii="Times New Roman" w:hAnsi="Times New Roman" w:eastAsia="Times New Roman"/>
          <w:b/>
          <w:i w:val="0"/>
          <w:sz w:val="24"/>
        </w:rPr>
        <w:t>The class and its methods</w:t>
      </w:r>
    </w:p>
    <w:p>
      <w:pPr>
        <w:spacing w:after="200" w:line="360" w:lineRule="auto"/>
        <w:ind w:left="432"/>
        <w:shd w:val="clear" w:color="auto" w:fill="F2F2F2"/>
      </w:pPr>
      <w:r>
        <w:rPr>
          <w:rFonts w:ascii="Times New Roman" w:hAnsi="Times New Roman" w:eastAsia="Times New Roman"/>
          <w:b w:val="0"/>
          <w:i w:val="0"/>
          <w:sz w:val="24"/>
        </w:rPr>
        <w:t>class ParkingAssistant:</w:t>
        <w:br/>
      </w:r>
      <w:r>
        <w:rPr>
          <w:rFonts w:ascii="Times New Roman" w:hAnsi="Times New Roman" w:eastAsia="Times New Roman"/>
          <w:b w:val="0"/>
          <w:i w:val="0"/>
          <w:sz w:val="24"/>
        </w:rPr>
        <w:t xml:space="preserve">    def __init__(self, sensor_left: Sensor, sensor_right: Sensor):</w:t>
        <w:br/>
      </w:r>
      <w:r>
        <w:rPr>
          <w:rFonts w:ascii="Times New Roman" w:hAnsi="Times New Roman" w:eastAsia="Times New Roman"/>
          <w:b w:val="0"/>
          <w:i w:val="0"/>
          <w:sz w:val="24"/>
        </w:rPr>
        <w:t xml:space="preserve">        ...</w:t>
      </w:r>
    </w:p>
    <w:p>
      <w:pPr>
        <w:spacing w:after="160" w:line="360" w:lineRule="auto"/>
        <w:jc w:val="both"/>
      </w:pPr>
      <w:r>
        <w:rPr>
          <w:rFonts w:ascii="Times New Roman" w:hAnsi="Times New Roman" w:eastAsia="Times New Roman"/>
          <w:b w:val="0"/>
          <w:i w:val="0"/>
          <w:sz w:val="24"/>
        </w:rPr>
        <w:t>None of our six methods take any parameters beyond self. The only place external input enters the class is through the constructor, where we supply the two sensor objects; every method after that either reads or updates self.state.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Method</w:t>
            </w:r>
          </w:p>
        </w:tc>
        <w:tc>
          <w:tcPr>
            <w:tcW w:type="dxa" w:w="3120"/>
          </w:tcPr>
          <w:p>
            <w:r/>
            <w:r>
              <w:rPr>
                <w:rFonts w:ascii="Times New Roman" w:hAnsi="Times New Roman" w:eastAsia="Times New Roman"/>
                <w:b/>
                <w:i w:val="0"/>
                <w:sz w:val="24"/>
              </w:rPr>
              <w:t>Parameters</w:t>
            </w:r>
          </w:p>
        </w:tc>
        <w:tc>
          <w:tcPr>
            <w:tcW w:type="dxa" w:w="3120"/>
          </w:tcPr>
          <w:p>
            <w:r/>
            <w:r>
              <w:rPr>
                <w:rFonts w:ascii="Times New Roman" w:hAnsi="Times New Roman" w:eastAsia="Times New Roman"/>
                <w:b/>
                <w:i w:val="0"/>
                <w:sz w:val="24"/>
              </w:rPr>
              <w:t>Return type</w:t>
            </w:r>
          </w:p>
        </w:tc>
      </w:tr>
      <w:tr>
        <w:tc>
          <w:tcPr>
            <w:tcW w:type="dxa" w:w="3120"/>
          </w:tcPr>
          <w:p>
            <w:r/>
            <w:r>
              <w:rPr>
                <w:rFonts w:ascii="Times New Roman" w:hAnsi="Times New Roman" w:eastAsia="Times New Roman"/>
                <w:b w:val="0"/>
                <w:i w:val="0"/>
                <w:sz w:val="24"/>
              </w:rPr>
              <w:t>WhereIs</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CarState</w:t>
            </w:r>
          </w:p>
        </w:tc>
      </w:tr>
      <w:tr>
        <w:tc>
          <w:tcPr>
            <w:tcW w:type="dxa" w:w="3120"/>
          </w:tcPr>
          <w:p>
            <w:r/>
            <w:r>
              <w:rPr>
                <w:rFonts w:ascii="Times New Roman" w:hAnsi="Times New Roman" w:eastAsia="Times New Roman"/>
                <w:b w:val="0"/>
                <w:i w:val="0"/>
                <w:sz w:val="24"/>
              </w:rPr>
              <w:t>MoveForward</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CarState</w:t>
            </w:r>
          </w:p>
        </w:tc>
      </w:tr>
      <w:tr>
        <w:tc>
          <w:tcPr>
            <w:tcW w:type="dxa" w:w="3120"/>
          </w:tcPr>
          <w:p>
            <w:r/>
            <w:r>
              <w:rPr>
                <w:rFonts w:ascii="Times New Roman" w:hAnsi="Times New Roman" w:eastAsia="Times New Roman"/>
                <w:b w:val="0"/>
                <w:i w:val="0"/>
                <w:sz w:val="24"/>
              </w:rPr>
              <w:t>MoveBackward</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CarState</w:t>
            </w:r>
          </w:p>
        </w:tc>
      </w:tr>
      <w:tr>
        <w:tc>
          <w:tcPr>
            <w:tcW w:type="dxa" w:w="3120"/>
          </w:tcPr>
          <w:p>
            <w:r/>
            <w:r>
              <w:rPr>
                <w:rFonts w:ascii="Times New Roman" w:hAnsi="Times New Roman" w:eastAsia="Times New Roman"/>
                <w:b w:val="0"/>
                <w:i w:val="0"/>
                <w:sz w:val="24"/>
              </w:rPr>
              <w:t>isEmpty</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int</w:t>
            </w:r>
          </w:p>
        </w:tc>
      </w:tr>
      <w:tr>
        <w:tc>
          <w:tcPr>
            <w:tcW w:type="dxa" w:w="3120"/>
          </w:tcPr>
          <w:p>
            <w:r/>
            <w:r>
              <w:rPr>
                <w:rFonts w:ascii="Times New Roman" w:hAnsi="Times New Roman" w:eastAsia="Times New Roman"/>
                <w:b w:val="0"/>
                <w:i w:val="0"/>
                <w:sz w:val="24"/>
              </w:rPr>
              <w:t>Park</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CarState</w:t>
            </w:r>
          </w:p>
        </w:tc>
      </w:tr>
      <w:tr>
        <w:tc>
          <w:tcPr>
            <w:tcW w:type="dxa" w:w="3120"/>
          </w:tcPr>
          <w:p>
            <w:r/>
            <w:r>
              <w:rPr>
                <w:rFonts w:ascii="Times New Roman" w:hAnsi="Times New Roman" w:eastAsia="Times New Roman"/>
                <w:b w:val="0"/>
                <w:i w:val="0"/>
                <w:sz w:val="24"/>
              </w:rPr>
              <w:t>UnPark</w:t>
            </w:r>
          </w:p>
        </w:tc>
        <w:tc>
          <w:tcPr>
            <w:tcW w:type="dxa" w:w="3120"/>
          </w:tcPr>
          <w:p>
            <w:r/>
            <w:r>
              <w:rPr>
                <w:rFonts w:ascii="Times New Roman" w:hAnsi="Times New Roman" w:eastAsia="Times New Roman"/>
                <w:b w:val="0"/>
                <w:i w:val="0"/>
                <w:sz w:val="24"/>
              </w:rPr>
              <w:t>none</w:t>
            </w:r>
          </w:p>
        </w:tc>
        <w:tc>
          <w:tcPr>
            <w:tcW w:type="dxa" w:w="3120"/>
          </w:tcPr>
          <w:p>
            <w:r/>
            <w:r>
              <w:rPr>
                <w:rFonts w:ascii="Times New Roman" w:hAnsi="Times New Roman" w:eastAsia="Times New Roman"/>
                <w:b w:val="0"/>
                <w:i w:val="0"/>
                <w:sz w:val="24"/>
              </w:rPr>
              <w:t>CarState</w:t>
            </w:r>
          </w:p>
        </w:tc>
      </w:tr>
    </w:tbl>
    <w:p>
      <w:pPr>
        <w:spacing w:after="120"/>
      </w:pPr>
    </w:p>
    <w:p>
      <w:pPr>
        <w:pStyle w:val="Heading2"/>
        <w:spacing w:before="280" w:after="120" w:line="360" w:lineRule="auto"/>
      </w:pPr>
      <w:r>
        <w:rPr>
          <w:rFonts w:ascii="Times New Roman" w:hAnsi="Times New Roman" w:eastAsia="Times New Roman"/>
          <w:b/>
          <w:i w:val="0"/>
          <w:sz w:val="24"/>
        </w:rPr>
        <w:t>Interface specification</w:t>
      </w:r>
    </w:p>
    <w:p>
      <w:pPr>
        <w:spacing w:after="160" w:line="360" w:lineRule="auto"/>
        <w:jc w:val="both"/>
      </w:pPr>
      <w:r>
        <w:rPr>
          <w:rFonts w:ascii="Times New Roman" w:hAnsi="Times New Roman" w:eastAsia="Times New Roman"/>
          <w:b w:val="0"/>
          <w:i w:val="0"/>
          <w:sz w:val="24"/>
        </w:rPr>
        <w:t>For each method, the brief asks for a Description, a Pre-condition, a Post-condition, and the Test-cases that exercise it. We wrote these specifications directly into autonomous_parking_system/interface.py as docstrings on each abstract method, and we've reproduced them here for convenience.</w:t>
      </w:r>
    </w:p>
    <w:p>
      <w:pPr>
        <w:pStyle w:val="Heading3"/>
      </w:pPr>
      <w:r>
        <w:rPr>
          <w:rFonts w:ascii="Times New Roman" w:hAnsi="Times New Roman" w:eastAsia="Times New Roman"/>
          <w:b/>
          <w:i w:val="0"/>
          <w:sz w:val="24"/>
        </w:rPr>
        <w:t>WhereIs</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Return the current position and parked/unparked status.</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None.</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State is unchanged - this method only reports back what is already known.</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a, b, c, d (tests/test_where_is.py)</w:t>
      </w:r>
    </w:p>
    <w:p>
      <w:pPr>
        <w:pStyle w:val="Heading3"/>
      </w:pPr>
      <w:r>
        <w:rPr>
          <w:rFonts w:ascii="Times New Roman" w:hAnsi="Times New Roman" w:eastAsia="Times New Roman"/>
          <w:b/>
          <w:i w:val="0"/>
          <w:sz w:val="24"/>
        </w:rPr>
        <w:t>MoveForward</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Move one metre forward, query isEmpty(), and record the result. Must not move past STREET_LENGTH.</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None.</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If position &lt; 500, position increases by 1 and a new reading is recorded; if position == 500, nothing changes and the call is rejected as a no-op.</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a, b, c, d (tests/test_move_forward.py)</w:t>
      </w:r>
    </w:p>
    <w:p>
      <w:pPr>
        <w:pStyle w:val="Heading3"/>
      </w:pPr>
      <w:r>
        <w:rPr>
          <w:rFonts w:ascii="Times New Roman" w:hAnsi="Times New Roman" w:eastAsia="Times New Roman"/>
          <w:b/>
          <w:i w:val="0"/>
          <w:sz w:val="24"/>
        </w:rPr>
        <w:t>MoveBackward</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Move one metre backward, query isEmpty(), and record the result. Must not move before position 0.</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None.</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If position &gt; 0, position decreases by 1 and a new reading is recorded; if position == 0, nothing changes and the call is rejected as a no-op.</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a, b, c, d (tests/test_move_backward.py)</w:t>
      </w:r>
    </w:p>
    <w:p>
      <w:pPr>
        <w:pStyle w:val="Heading3"/>
      </w:pPr>
      <w:r>
        <w:rPr>
          <w:rFonts w:ascii="Times New Roman" w:hAnsi="Times New Roman" w:eastAsia="Times New Roman"/>
          <w:b/>
          <w:i w:val="0"/>
          <w:sz w:val="24"/>
        </w:rPr>
        <w:t>isEmpty</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Query both sensors at least five times each, filter out noise, disregard a continuously noisy sensor, and return the distance in centimetres (0-200).</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None.</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Returns an integer between 0 and 200 as long as at least one sensor is not noisy; raises an error if both sensors are noisy at the same time. That last behaviour is not specified in the requirement - it was our own decision, discussed further below.</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a, b, c, d, e, f, g, and the call-count case (tests/test_is_empty.py); the call-count case is deferred to Phase 2.</w:t>
      </w:r>
    </w:p>
    <w:p>
      <w:pPr>
        <w:pStyle w:val="Heading3"/>
      </w:pPr>
      <w:r>
        <w:rPr>
          <w:rFonts w:ascii="Times New Roman" w:hAnsi="Times New Roman" w:eastAsia="Times New Roman"/>
          <w:b/>
          <w:i w:val="0"/>
          <w:sz w:val="24"/>
        </w:rPr>
        <w:t>Park</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Park at the current position if it sits on a free stretch of five metres; otherwise, drive forward searching for one, then park.</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The car must not already be parked.</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Status becomes "parked" once a qualifying stretch is found. Calling Park while already parked raises an error - again, our own decision rather than something the requirement states.</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Case 20 and case 25 (tests/test_park.py) are built for Phase 1. Cases 21 through 24 - searching forward, the exact five-metre boundary, and finding no stretch anywhere on the street - are deferred to Phase 2.</w:t>
      </w:r>
    </w:p>
    <w:p>
      <w:pPr>
        <w:pStyle w:val="Heading3"/>
      </w:pPr>
      <w:r>
        <w:rPr>
          <w:rFonts w:ascii="Times New Roman" w:hAnsi="Times New Roman" w:eastAsia="Times New Roman"/>
          <w:b/>
          <w:i w:val="0"/>
          <w:sz w:val="24"/>
        </w:rPr>
        <w:t>UnPark</w:t>
      </w:r>
    </w:p>
    <w:p>
      <w:pPr>
        <w:spacing w:after="80"/>
        <w:ind w:left="360"/>
      </w:pPr>
      <w:r>
        <w:rPr>
          <w:rFonts w:ascii="Times New Roman" w:hAnsi="Times New Roman" w:eastAsia="Times New Roman"/>
          <w:b/>
          <w:i w:val="0"/>
          <w:sz w:val="24"/>
        </w:rPr>
        <w:t xml:space="preserve">Description: </w:t>
      </w:r>
      <w:r>
        <w:rPr>
          <w:rFonts w:ascii="Times New Roman" w:hAnsi="Times New Roman" w:eastAsia="Times New Roman"/>
          <w:b w:val="0"/>
          <w:i w:val="0"/>
          <w:sz w:val="24"/>
        </w:rPr>
        <w:t>Move forward (and to the left) to the front of the parking place. Only valid while status == "parked".</w:t>
      </w:r>
    </w:p>
    <w:p>
      <w:pPr>
        <w:spacing w:after="80"/>
        <w:ind w:left="360"/>
      </w:pPr>
      <w:r>
        <w:rPr>
          <w:rFonts w:ascii="Times New Roman" w:hAnsi="Times New Roman" w:eastAsia="Times New Roman"/>
          <w:b/>
          <w:i w:val="0"/>
          <w:sz w:val="24"/>
        </w:rPr>
        <w:t xml:space="preserve">Pre-condition: </w:t>
      </w:r>
      <w:r>
        <w:rPr>
          <w:rFonts w:ascii="Times New Roman" w:hAnsi="Times New Roman" w:eastAsia="Times New Roman"/>
          <w:b w:val="0"/>
          <w:i w:val="0"/>
          <w:sz w:val="24"/>
        </w:rPr>
        <w:t>The car must be parked.</w:t>
      </w:r>
    </w:p>
    <w:p>
      <w:pPr>
        <w:spacing w:after="80"/>
        <w:ind w:left="360"/>
      </w:pPr>
      <w:r>
        <w:rPr>
          <w:rFonts w:ascii="Times New Roman" w:hAnsi="Times New Roman" w:eastAsia="Times New Roman"/>
          <w:b/>
          <w:i w:val="0"/>
          <w:sz w:val="24"/>
        </w:rPr>
        <w:t xml:space="preserve">Post-condition: </w:t>
      </w:r>
      <w:r>
        <w:rPr>
          <w:rFonts w:ascii="Times New Roman" w:hAnsi="Times New Roman" w:eastAsia="Times New Roman"/>
          <w:b w:val="0"/>
          <w:i w:val="0"/>
          <w:sz w:val="24"/>
        </w:rPr>
        <w:t>Position moves forward by one and status becomes "unparked". Calling UnPark while not parked raises an error; the requirement only describes what happens "if it is parked", so this is our own decision as well.</w:t>
      </w:r>
    </w:p>
    <w:p>
      <w:pPr>
        <w:spacing w:after="80"/>
        <w:ind w:left="360"/>
      </w:pPr>
      <w:r>
        <w:rPr>
          <w:rFonts w:ascii="Times New Roman" w:hAnsi="Times New Roman" w:eastAsia="Times New Roman"/>
          <w:b/>
          <w:i w:val="0"/>
          <w:sz w:val="24"/>
        </w:rPr>
        <w:t xml:space="preserve">Test-cases: </w:t>
      </w:r>
      <w:r>
        <w:rPr>
          <w:rFonts w:ascii="Times New Roman" w:hAnsi="Times New Roman" w:eastAsia="Times New Roman"/>
          <w:b w:val="0"/>
          <w:i w:val="0"/>
          <w:sz w:val="24"/>
        </w:rPr>
        <w:t>Cases 26, 27, and 28 (tests/test_unpark.py)</w:t>
      </w:r>
    </w:p>
    <w:p>
      <w:pPr>
        <w:pStyle w:val="Heading2"/>
        <w:spacing w:before="280" w:after="120" w:line="360" w:lineRule="auto"/>
      </w:pPr>
      <w:r>
        <w:rPr>
          <w:rFonts w:ascii="Times New Roman" w:hAnsi="Times New Roman" w:eastAsia="Times New Roman"/>
          <w:b/>
          <w:i w:val="0"/>
          <w:sz w:val="24"/>
        </w:rPr>
        <w:t>Functional test design technique</w:t>
      </w:r>
    </w:p>
    <w:p>
      <w:pPr>
        <w:spacing w:after="160" w:line="360" w:lineRule="auto"/>
        <w:jc w:val="both"/>
      </w:pPr>
      <w:r>
        <w:rPr>
          <w:rFonts w:ascii="Times New Roman" w:hAnsi="Times New Roman" w:eastAsia="Times New Roman"/>
          <w:b w:val="0"/>
          <w:i w:val="0"/>
          <w:sz w:val="24"/>
        </w:rPr>
        <w:t>The brief asks us to use one of the standard functional testing techniques, preferably a classification tree or a decision table, to derive the test cases from the requirement.</w:t>
      </w:r>
    </w:p>
    <w:p>
      <w:pPr>
        <w:spacing w:after="160" w:line="360" w:lineRule="auto"/>
        <w:jc w:val="both"/>
      </w:pPr>
      <w:r>
        <w:rPr>
          <w:rFonts w:ascii="Times New Roman" w:hAnsi="Times New Roman" w:eastAsia="Times New Roman"/>
          <w:b w:val="0"/>
          <w:i w:val="0"/>
          <w:sz w:val="24"/>
        </w:rPr>
        <w:t>For isEmpty, we went with a decision table, because the method's behaviour depends on two conditions that interact rather than acting independently: whether sensor A is noisy, and whether sensor B is noisy. For the other five methods, we used boundary value analysis and state-based testing instead. MoveForward and MoveBackward are each really about a single ordered range with a hard limit at one end, which is exactly what boundary value analysis is designed for. WhereIs, Park, and UnPark are about which state the car is currently in and which transitions between states are legal, which fits state-transition testing more naturally. Neither of these is one of the two techniques the brief lists as preferred, but for methods built around a single ordered boundary or a small set of legal state transitions - rather than several independent conditions combining - we felt a classification tree would mostly redraw the same two boundaries under a different name, so we went with the simpler technique instead.</w:t>
      </w:r>
    </w:p>
    <w:p>
      <w:pPr>
        <w:pStyle w:val="Heading2"/>
        <w:spacing w:before="280" w:after="120" w:line="360" w:lineRule="auto"/>
      </w:pPr>
      <w:r>
        <w:rPr>
          <w:rFonts w:ascii="Times New Roman" w:hAnsi="Times New Roman" w:eastAsia="Times New Roman"/>
          <w:b/>
          <w:i w:val="0"/>
          <w:sz w:val="24"/>
        </w:rPr>
        <w:t>Test suite</w:t>
      </w:r>
    </w:p>
    <w:p>
      <w:pPr>
        <w:spacing w:after="160" w:line="360" w:lineRule="auto"/>
        <w:jc w:val="both"/>
      </w:pPr>
      <w:r>
        <w:rPr>
          <w:rFonts w:ascii="Times New Roman" w:hAnsi="Times New Roman" w:eastAsia="Times New Roman"/>
          <w:b w:val="0"/>
          <w:i w:val="0"/>
          <w:sz w:val="24"/>
        </w:rPr>
        <w:t>All 28 test cases identified for the six methods, with their input scenario and expected outcome, are listed below by method.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a</w:t>
            </w:r>
          </w:p>
        </w:tc>
        <w:tc>
          <w:tcPr>
            <w:tcW w:type="dxa" w:w="3120"/>
          </w:tcPr>
          <w:p>
            <w:r/>
            <w:r>
              <w:rPr>
                <w:rFonts w:ascii="Times New Roman" w:hAnsi="Times New Roman" w:eastAsia="Times New Roman"/>
                <w:b w:val="0"/>
                <w:i w:val="0"/>
                <w:sz w:val="24"/>
              </w:rPr>
              <w:t>fresh car, before any movement</w:t>
            </w:r>
          </w:p>
        </w:tc>
        <w:tc>
          <w:tcPr>
            <w:tcW w:type="dxa" w:w="3120"/>
          </w:tcPr>
          <w:p>
            <w:r/>
            <w:r>
              <w:rPr>
                <w:rFonts w:ascii="Times New Roman" w:hAnsi="Times New Roman" w:eastAsia="Times New Roman"/>
                <w:b w:val="0"/>
                <w:i w:val="0"/>
                <w:sz w:val="24"/>
              </w:rPr>
              <w:t>position = 0, status = "unparked"</w:t>
            </w:r>
          </w:p>
        </w:tc>
      </w:tr>
      <w:tr>
        <w:tc>
          <w:tcPr>
            <w:tcW w:type="dxa" w:w="3120"/>
          </w:tcPr>
          <w:p>
            <w:r/>
            <w:r>
              <w:rPr>
                <w:rFonts w:ascii="Times New Roman" w:hAnsi="Times New Roman" w:eastAsia="Times New Roman"/>
                <w:b w:val="0"/>
                <w:i w:val="0"/>
                <w:sz w:val="24"/>
              </w:rPr>
              <w:t>b</w:t>
            </w:r>
          </w:p>
        </w:tc>
        <w:tc>
          <w:tcPr>
            <w:tcW w:type="dxa" w:w="3120"/>
          </w:tcPr>
          <w:p>
            <w:r/>
            <w:r>
              <w:rPr>
                <w:rFonts w:ascii="Times New Roman" w:hAnsi="Times New Roman" w:eastAsia="Times New Roman"/>
                <w:b w:val="0"/>
                <w:i w:val="0"/>
                <w:sz w:val="24"/>
              </w:rPr>
              <w:t>after two calls to MoveForward</w:t>
            </w:r>
          </w:p>
        </w:tc>
        <w:tc>
          <w:tcPr>
            <w:tcW w:type="dxa" w:w="3120"/>
          </w:tcPr>
          <w:p>
            <w:r/>
            <w:r>
              <w:rPr>
                <w:rFonts w:ascii="Times New Roman" w:hAnsi="Times New Roman" w:eastAsia="Times New Roman"/>
                <w:b w:val="0"/>
                <w:i w:val="0"/>
                <w:sz w:val="24"/>
              </w:rPr>
              <w:t>position = 2</w:t>
            </w:r>
          </w:p>
        </w:tc>
      </w:tr>
      <w:tr>
        <w:tc>
          <w:tcPr>
            <w:tcW w:type="dxa" w:w="3120"/>
          </w:tcPr>
          <w:p>
            <w:r/>
            <w:r>
              <w:rPr>
                <w:rFonts w:ascii="Times New Roman" w:hAnsi="Times New Roman" w:eastAsia="Times New Roman"/>
                <w:b w:val="0"/>
                <w:i w:val="0"/>
                <w:sz w:val="24"/>
              </w:rPr>
              <w:t>c</w:t>
            </w:r>
          </w:p>
        </w:tc>
        <w:tc>
          <w:tcPr>
            <w:tcW w:type="dxa" w:w="3120"/>
          </w:tcPr>
          <w:p>
            <w:r/>
            <w:r>
              <w:rPr>
                <w:rFonts w:ascii="Times New Roman" w:hAnsi="Times New Roman" w:eastAsia="Times New Roman"/>
                <w:b w:val="0"/>
                <w:i w:val="0"/>
                <w:sz w:val="24"/>
              </w:rPr>
              <w:t>right after a successful Park</w:t>
            </w:r>
          </w:p>
        </w:tc>
        <w:tc>
          <w:tcPr>
            <w:tcW w:type="dxa" w:w="3120"/>
          </w:tcPr>
          <w:p>
            <w:r/>
            <w:r>
              <w:rPr>
                <w:rFonts w:ascii="Times New Roman" w:hAnsi="Times New Roman" w:eastAsia="Times New Roman"/>
                <w:b w:val="0"/>
                <w:i w:val="0"/>
                <w:sz w:val="24"/>
              </w:rPr>
              <w:t>status = "parked"</w:t>
            </w:r>
          </w:p>
        </w:tc>
      </w:tr>
      <w:tr>
        <w:tc>
          <w:tcPr>
            <w:tcW w:type="dxa" w:w="3120"/>
          </w:tcPr>
          <w:p>
            <w:r/>
            <w:r>
              <w:rPr>
                <w:rFonts w:ascii="Times New Roman" w:hAnsi="Times New Roman" w:eastAsia="Times New Roman"/>
                <w:b w:val="0"/>
                <w:i w:val="0"/>
                <w:sz w:val="24"/>
              </w:rPr>
              <w:t>d</w:t>
            </w:r>
          </w:p>
        </w:tc>
        <w:tc>
          <w:tcPr>
            <w:tcW w:type="dxa" w:w="3120"/>
          </w:tcPr>
          <w:p>
            <w:r/>
            <w:r>
              <w:rPr>
                <w:rFonts w:ascii="Times New Roman" w:hAnsi="Times New Roman" w:eastAsia="Times New Roman"/>
                <w:b w:val="0"/>
                <w:i w:val="0"/>
                <w:sz w:val="24"/>
              </w:rPr>
              <w:t>right after UnPark</w:t>
            </w:r>
          </w:p>
        </w:tc>
        <w:tc>
          <w:tcPr>
            <w:tcW w:type="dxa" w:w="3120"/>
          </w:tcPr>
          <w:p>
            <w:r/>
            <w:r>
              <w:rPr>
                <w:rFonts w:ascii="Times New Roman" w:hAnsi="Times New Roman" w:eastAsia="Times New Roman"/>
                <w:b w:val="0"/>
                <w:i w:val="0"/>
                <w:sz w:val="24"/>
              </w:rPr>
              <w:t>status = "unparked"</w:t>
            </w:r>
          </w:p>
        </w:tc>
      </w:tr>
    </w:tbl>
    <w:p>
      <w:pPr>
        <w:spacing w:after="120"/>
      </w:pPr>
    </w:p>
    <w:p>
      <w:pPr>
        <w:spacing w:after="280" w:line="360" w:lineRule="auto"/>
        <w:jc w:val="both"/>
      </w:pPr>
      <w:r>
        <w:rPr>
          <w:rFonts w:ascii="Times New Roman" w:hAnsi="Times New Roman" w:eastAsia="Times New Roman"/>
          <w:b w:val="0"/>
          <w:i/>
          <w:sz w:val="24"/>
        </w:rPr>
        <w:t>WhereIs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a</w:t>
            </w:r>
          </w:p>
        </w:tc>
        <w:tc>
          <w:tcPr>
            <w:tcW w:type="dxa" w:w="3120"/>
          </w:tcPr>
          <w:p>
            <w:r/>
            <w:r>
              <w:rPr>
                <w:rFonts w:ascii="Times New Roman" w:hAnsi="Times New Roman" w:eastAsia="Times New Roman"/>
                <w:b w:val="0"/>
                <w:i w:val="0"/>
                <w:sz w:val="24"/>
              </w:rPr>
              <w:t>position = 0</w:t>
            </w:r>
          </w:p>
        </w:tc>
        <w:tc>
          <w:tcPr>
            <w:tcW w:type="dxa" w:w="3120"/>
          </w:tcPr>
          <w:p>
            <w:r/>
            <w:r>
              <w:rPr>
                <w:rFonts w:ascii="Times New Roman" w:hAnsi="Times New Roman" w:eastAsia="Times New Roman"/>
                <w:b w:val="0"/>
                <w:i w:val="0"/>
                <w:sz w:val="24"/>
              </w:rPr>
              <w:t>position = 1</w:t>
            </w:r>
          </w:p>
        </w:tc>
      </w:tr>
      <w:tr>
        <w:tc>
          <w:tcPr>
            <w:tcW w:type="dxa" w:w="3120"/>
          </w:tcPr>
          <w:p>
            <w:r/>
            <w:r>
              <w:rPr>
                <w:rFonts w:ascii="Times New Roman" w:hAnsi="Times New Roman" w:eastAsia="Times New Roman"/>
                <w:b w:val="0"/>
                <w:i w:val="0"/>
                <w:sz w:val="24"/>
              </w:rPr>
              <w:t>b</w:t>
            </w:r>
          </w:p>
        </w:tc>
        <w:tc>
          <w:tcPr>
            <w:tcW w:type="dxa" w:w="3120"/>
          </w:tcPr>
          <w:p>
            <w:r/>
            <w:r>
              <w:rPr>
                <w:rFonts w:ascii="Times New Roman" w:hAnsi="Times New Roman" w:eastAsia="Times New Roman"/>
                <w:b w:val="0"/>
                <w:i w:val="0"/>
                <w:sz w:val="24"/>
              </w:rPr>
              <w:t>position = 499</w:t>
            </w:r>
          </w:p>
        </w:tc>
        <w:tc>
          <w:tcPr>
            <w:tcW w:type="dxa" w:w="3120"/>
          </w:tcPr>
          <w:p>
            <w:r/>
            <w:r>
              <w:rPr>
                <w:rFonts w:ascii="Times New Roman" w:hAnsi="Times New Roman" w:eastAsia="Times New Roman"/>
                <w:b w:val="0"/>
                <w:i w:val="0"/>
                <w:sz w:val="24"/>
              </w:rPr>
              <w:t>position = 500</w:t>
            </w:r>
          </w:p>
        </w:tc>
      </w:tr>
      <w:tr>
        <w:tc>
          <w:tcPr>
            <w:tcW w:type="dxa" w:w="3120"/>
          </w:tcPr>
          <w:p>
            <w:r/>
            <w:r>
              <w:rPr>
                <w:rFonts w:ascii="Times New Roman" w:hAnsi="Times New Roman" w:eastAsia="Times New Roman"/>
                <w:b w:val="0"/>
                <w:i w:val="0"/>
                <w:sz w:val="24"/>
              </w:rPr>
              <w:t>c</w:t>
            </w:r>
          </w:p>
        </w:tc>
        <w:tc>
          <w:tcPr>
            <w:tcW w:type="dxa" w:w="3120"/>
          </w:tcPr>
          <w:p>
            <w:r/>
            <w:r>
              <w:rPr>
                <w:rFonts w:ascii="Times New Roman" w:hAnsi="Times New Roman" w:eastAsia="Times New Roman"/>
                <w:b w:val="0"/>
                <w:i w:val="0"/>
                <w:sz w:val="24"/>
              </w:rPr>
              <w:t>position = 500 (already at the end)</w:t>
            </w:r>
          </w:p>
        </w:tc>
        <w:tc>
          <w:tcPr>
            <w:tcW w:type="dxa" w:w="3120"/>
          </w:tcPr>
          <w:p>
            <w:r/>
            <w:r>
              <w:rPr>
                <w:rFonts w:ascii="Times New Roman" w:hAnsi="Times New Roman" w:eastAsia="Times New Roman"/>
                <w:b w:val="0"/>
                <w:i w:val="0"/>
                <w:sz w:val="24"/>
              </w:rPr>
              <w:t>position stays at 500</w:t>
            </w:r>
          </w:p>
        </w:tc>
      </w:tr>
      <w:tr>
        <w:tc>
          <w:tcPr>
            <w:tcW w:type="dxa" w:w="3120"/>
          </w:tcPr>
          <w:p>
            <w:r/>
            <w:r>
              <w:rPr>
                <w:rFonts w:ascii="Times New Roman" w:hAnsi="Times New Roman" w:eastAsia="Times New Roman"/>
                <w:b w:val="0"/>
                <w:i w:val="0"/>
                <w:sz w:val="24"/>
              </w:rPr>
              <w:t>d</w:t>
            </w:r>
          </w:p>
        </w:tc>
        <w:tc>
          <w:tcPr>
            <w:tcW w:type="dxa" w:w="3120"/>
          </w:tcPr>
          <w:p>
            <w:r/>
            <w:r>
              <w:rPr>
                <w:rFonts w:ascii="Times New Roman" w:hAnsi="Times New Roman" w:eastAsia="Times New Roman"/>
                <w:b w:val="0"/>
                <w:i w:val="0"/>
                <w:sz w:val="24"/>
              </w:rPr>
              <w:t>any successful move</w:t>
            </w:r>
          </w:p>
        </w:tc>
        <w:tc>
          <w:tcPr>
            <w:tcW w:type="dxa" w:w="3120"/>
          </w:tcPr>
          <w:p>
            <w:r/>
            <w:r>
              <w:rPr>
                <w:rFonts w:ascii="Times New Roman" w:hAnsi="Times New Roman" w:eastAsia="Times New Roman"/>
                <w:b w:val="0"/>
                <w:i w:val="0"/>
                <w:sz w:val="24"/>
              </w:rPr>
              <w:t>a reading is recorded</w:t>
            </w:r>
          </w:p>
        </w:tc>
      </w:tr>
    </w:tbl>
    <w:p>
      <w:pPr>
        <w:spacing w:after="120"/>
      </w:pPr>
    </w:p>
    <w:p>
      <w:pPr>
        <w:spacing w:after="280" w:line="360" w:lineRule="auto"/>
        <w:jc w:val="both"/>
      </w:pPr>
      <w:r>
        <w:rPr>
          <w:rFonts w:ascii="Times New Roman" w:hAnsi="Times New Roman" w:eastAsia="Times New Roman"/>
          <w:b w:val="0"/>
          <w:i/>
          <w:sz w:val="24"/>
        </w:rPr>
        <w:t>MoveForward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a</w:t>
            </w:r>
          </w:p>
        </w:tc>
        <w:tc>
          <w:tcPr>
            <w:tcW w:type="dxa" w:w="3120"/>
          </w:tcPr>
          <w:p>
            <w:r/>
            <w:r>
              <w:rPr>
                <w:rFonts w:ascii="Times New Roman" w:hAnsi="Times New Roman" w:eastAsia="Times New Roman"/>
                <w:b w:val="0"/>
                <w:i w:val="0"/>
                <w:sz w:val="24"/>
              </w:rPr>
              <w:t>position = 500</w:t>
            </w:r>
          </w:p>
        </w:tc>
        <w:tc>
          <w:tcPr>
            <w:tcW w:type="dxa" w:w="3120"/>
          </w:tcPr>
          <w:p>
            <w:r/>
            <w:r>
              <w:rPr>
                <w:rFonts w:ascii="Times New Roman" w:hAnsi="Times New Roman" w:eastAsia="Times New Roman"/>
                <w:b w:val="0"/>
                <w:i w:val="0"/>
                <w:sz w:val="24"/>
              </w:rPr>
              <w:t>position = 499</w:t>
            </w:r>
          </w:p>
        </w:tc>
      </w:tr>
      <w:tr>
        <w:tc>
          <w:tcPr>
            <w:tcW w:type="dxa" w:w="3120"/>
          </w:tcPr>
          <w:p>
            <w:r/>
            <w:r>
              <w:rPr>
                <w:rFonts w:ascii="Times New Roman" w:hAnsi="Times New Roman" w:eastAsia="Times New Roman"/>
                <w:b w:val="0"/>
                <w:i w:val="0"/>
                <w:sz w:val="24"/>
              </w:rPr>
              <w:t>b</w:t>
            </w:r>
          </w:p>
        </w:tc>
        <w:tc>
          <w:tcPr>
            <w:tcW w:type="dxa" w:w="3120"/>
          </w:tcPr>
          <w:p>
            <w:r/>
            <w:r>
              <w:rPr>
                <w:rFonts w:ascii="Times New Roman" w:hAnsi="Times New Roman" w:eastAsia="Times New Roman"/>
                <w:b w:val="0"/>
                <w:i w:val="0"/>
                <w:sz w:val="24"/>
              </w:rPr>
              <w:t>position = 1</w:t>
            </w:r>
          </w:p>
        </w:tc>
        <w:tc>
          <w:tcPr>
            <w:tcW w:type="dxa" w:w="3120"/>
          </w:tcPr>
          <w:p>
            <w:r/>
            <w:r>
              <w:rPr>
                <w:rFonts w:ascii="Times New Roman" w:hAnsi="Times New Roman" w:eastAsia="Times New Roman"/>
                <w:b w:val="0"/>
                <w:i w:val="0"/>
                <w:sz w:val="24"/>
              </w:rPr>
              <w:t>position = 0</w:t>
            </w:r>
          </w:p>
        </w:tc>
      </w:tr>
      <w:tr>
        <w:tc>
          <w:tcPr>
            <w:tcW w:type="dxa" w:w="3120"/>
          </w:tcPr>
          <w:p>
            <w:r/>
            <w:r>
              <w:rPr>
                <w:rFonts w:ascii="Times New Roman" w:hAnsi="Times New Roman" w:eastAsia="Times New Roman"/>
                <w:b w:val="0"/>
                <w:i w:val="0"/>
                <w:sz w:val="24"/>
              </w:rPr>
              <w:t>c</w:t>
            </w:r>
          </w:p>
        </w:tc>
        <w:tc>
          <w:tcPr>
            <w:tcW w:type="dxa" w:w="3120"/>
          </w:tcPr>
          <w:p>
            <w:r/>
            <w:r>
              <w:rPr>
                <w:rFonts w:ascii="Times New Roman" w:hAnsi="Times New Roman" w:eastAsia="Times New Roman"/>
                <w:b w:val="0"/>
                <w:i w:val="0"/>
                <w:sz w:val="24"/>
              </w:rPr>
              <w:t>position = 0 (already at the start)</w:t>
            </w:r>
          </w:p>
        </w:tc>
        <w:tc>
          <w:tcPr>
            <w:tcW w:type="dxa" w:w="3120"/>
          </w:tcPr>
          <w:p>
            <w:r/>
            <w:r>
              <w:rPr>
                <w:rFonts w:ascii="Times New Roman" w:hAnsi="Times New Roman" w:eastAsia="Times New Roman"/>
                <w:b w:val="0"/>
                <w:i w:val="0"/>
                <w:sz w:val="24"/>
              </w:rPr>
              <w:t>position stays at 0</w:t>
            </w:r>
          </w:p>
        </w:tc>
      </w:tr>
      <w:tr>
        <w:tc>
          <w:tcPr>
            <w:tcW w:type="dxa" w:w="3120"/>
          </w:tcPr>
          <w:p>
            <w:r/>
            <w:r>
              <w:rPr>
                <w:rFonts w:ascii="Times New Roman" w:hAnsi="Times New Roman" w:eastAsia="Times New Roman"/>
                <w:b w:val="0"/>
                <w:i w:val="0"/>
                <w:sz w:val="24"/>
              </w:rPr>
              <w:t>d</w:t>
            </w:r>
          </w:p>
        </w:tc>
        <w:tc>
          <w:tcPr>
            <w:tcW w:type="dxa" w:w="3120"/>
          </w:tcPr>
          <w:p>
            <w:r/>
            <w:r>
              <w:rPr>
                <w:rFonts w:ascii="Times New Roman" w:hAnsi="Times New Roman" w:eastAsia="Times New Roman"/>
                <w:b w:val="0"/>
                <w:i w:val="0"/>
                <w:sz w:val="24"/>
              </w:rPr>
              <w:t>any successful move</w:t>
            </w:r>
          </w:p>
        </w:tc>
        <w:tc>
          <w:tcPr>
            <w:tcW w:type="dxa" w:w="3120"/>
          </w:tcPr>
          <w:p>
            <w:r/>
            <w:r>
              <w:rPr>
                <w:rFonts w:ascii="Times New Roman" w:hAnsi="Times New Roman" w:eastAsia="Times New Roman"/>
                <w:b w:val="0"/>
                <w:i w:val="0"/>
                <w:sz w:val="24"/>
              </w:rPr>
              <w:t>a reading is recorded</w:t>
            </w:r>
          </w:p>
        </w:tc>
      </w:tr>
    </w:tbl>
    <w:p>
      <w:pPr>
        <w:spacing w:after="120"/>
      </w:pPr>
    </w:p>
    <w:p>
      <w:pPr>
        <w:spacing w:after="280" w:line="360" w:lineRule="auto"/>
        <w:jc w:val="both"/>
      </w:pPr>
      <w:r>
        <w:rPr>
          <w:rFonts w:ascii="Times New Roman" w:hAnsi="Times New Roman" w:eastAsia="Times New Roman"/>
          <w:b w:val="0"/>
          <w:i/>
          <w:sz w:val="24"/>
        </w:rPr>
        <w:t>MoveBackward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a</w:t>
            </w:r>
          </w:p>
        </w:tc>
        <w:tc>
          <w:tcPr>
            <w:tcW w:type="dxa" w:w="3120"/>
          </w:tcPr>
          <w:p>
            <w:r/>
            <w:r>
              <w:rPr>
                <w:rFonts w:ascii="Times New Roman" w:hAnsi="Times New Roman" w:eastAsia="Times New Roman"/>
                <w:b w:val="0"/>
                <w:i w:val="0"/>
                <w:sz w:val="24"/>
              </w:rPr>
              <w:t>both sensors clean, e.g. 50cm and 52cm</w:t>
            </w:r>
          </w:p>
        </w:tc>
        <w:tc>
          <w:tcPr>
            <w:tcW w:type="dxa" w:w="3120"/>
          </w:tcPr>
          <w:p>
            <w:r/>
            <w:r>
              <w:rPr>
                <w:rFonts w:ascii="Times New Roman" w:hAnsi="Times New Roman" w:eastAsia="Times New Roman"/>
                <w:b w:val="0"/>
                <w:i w:val="0"/>
                <w:sz w:val="24"/>
              </w:rPr>
              <w:t>filtered average, between 50 and 52</w:t>
            </w:r>
          </w:p>
        </w:tc>
      </w:tr>
      <w:tr>
        <w:tc>
          <w:tcPr>
            <w:tcW w:type="dxa" w:w="3120"/>
          </w:tcPr>
          <w:p>
            <w:r/>
            <w:r>
              <w:rPr>
                <w:rFonts w:ascii="Times New Roman" w:hAnsi="Times New Roman" w:eastAsia="Times New Roman"/>
                <w:b w:val="0"/>
                <w:i w:val="0"/>
                <w:sz w:val="24"/>
              </w:rPr>
              <w:t>b</w:t>
            </w:r>
          </w:p>
        </w:tc>
        <w:tc>
          <w:tcPr>
            <w:tcW w:type="dxa" w:w="3120"/>
          </w:tcPr>
          <w:p>
            <w:r/>
            <w:r>
              <w:rPr>
                <w:rFonts w:ascii="Times New Roman" w:hAnsi="Times New Roman" w:eastAsia="Times New Roman"/>
                <w:b w:val="0"/>
                <w:i w:val="0"/>
                <w:sz w:val="24"/>
              </w:rPr>
              <w:t>left sensor noisy, right sensor reads 80cm</w:t>
            </w:r>
          </w:p>
        </w:tc>
        <w:tc>
          <w:tcPr>
            <w:tcW w:type="dxa" w:w="3120"/>
          </w:tcPr>
          <w:p>
            <w:r/>
            <w:r>
              <w:rPr>
                <w:rFonts w:ascii="Times New Roman" w:hAnsi="Times New Roman" w:eastAsia="Times New Roman"/>
                <w:b w:val="0"/>
                <w:i w:val="0"/>
                <w:sz w:val="24"/>
              </w:rPr>
              <w:t>80</w:t>
            </w:r>
          </w:p>
        </w:tc>
      </w:tr>
      <w:tr>
        <w:tc>
          <w:tcPr>
            <w:tcW w:type="dxa" w:w="3120"/>
          </w:tcPr>
          <w:p>
            <w:r/>
            <w:r>
              <w:rPr>
                <w:rFonts w:ascii="Times New Roman" w:hAnsi="Times New Roman" w:eastAsia="Times New Roman"/>
                <w:b w:val="0"/>
                <w:i w:val="0"/>
                <w:sz w:val="24"/>
              </w:rPr>
              <w:t>c</w:t>
            </w:r>
          </w:p>
        </w:tc>
        <w:tc>
          <w:tcPr>
            <w:tcW w:type="dxa" w:w="3120"/>
          </w:tcPr>
          <w:p>
            <w:r/>
            <w:r>
              <w:rPr>
                <w:rFonts w:ascii="Times New Roman" w:hAnsi="Times New Roman" w:eastAsia="Times New Roman"/>
                <w:b w:val="0"/>
                <w:i w:val="0"/>
                <w:sz w:val="24"/>
              </w:rPr>
              <w:t>right sensor noisy, left sensor reads 80cm</w:t>
            </w:r>
          </w:p>
        </w:tc>
        <w:tc>
          <w:tcPr>
            <w:tcW w:type="dxa" w:w="3120"/>
          </w:tcPr>
          <w:p>
            <w:r/>
            <w:r>
              <w:rPr>
                <w:rFonts w:ascii="Times New Roman" w:hAnsi="Times New Roman" w:eastAsia="Times New Roman"/>
                <w:b w:val="0"/>
                <w:i w:val="0"/>
                <w:sz w:val="24"/>
              </w:rPr>
              <w:t>80</w:t>
            </w:r>
          </w:p>
        </w:tc>
      </w:tr>
      <w:tr>
        <w:tc>
          <w:tcPr>
            <w:tcW w:type="dxa" w:w="3120"/>
          </w:tcPr>
          <w:p>
            <w:r/>
            <w:r>
              <w:rPr>
                <w:rFonts w:ascii="Times New Roman" w:hAnsi="Times New Roman" w:eastAsia="Times New Roman"/>
                <w:b w:val="0"/>
                <w:i w:val="0"/>
                <w:sz w:val="24"/>
              </w:rPr>
              <w:t>d</w:t>
            </w:r>
          </w:p>
        </w:tc>
        <w:tc>
          <w:tcPr>
            <w:tcW w:type="dxa" w:w="3120"/>
          </w:tcPr>
          <w:p>
            <w:r/>
            <w:r>
              <w:rPr>
                <w:rFonts w:ascii="Times New Roman" w:hAnsi="Times New Roman" w:eastAsia="Times New Roman"/>
                <w:b w:val="0"/>
                <w:i w:val="0"/>
                <w:sz w:val="24"/>
              </w:rPr>
              <w:t>both sensors noisy</w:t>
            </w:r>
          </w:p>
        </w:tc>
        <w:tc>
          <w:tcPr>
            <w:tcW w:type="dxa" w:w="3120"/>
          </w:tcPr>
          <w:p>
            <w:r/>
            <w:r>
              <w:rPr>
                <w:rFonts w:ascii="Times New Roman" w:hAnsi="Times New Roman" w:eastAsia="Times New Roman"/>
                <w:b w:val="0"/>
                <w:i w:val="0"/>
                <w:sz w:val="24"/>
              </w:rPr>
              <w:t>raises an error</w:t>
            </w:r>
          </w:p>
        </w:tc>
      </w:tr>
      <w:tr>
        <w:tc>
          <w:tcPr>
            <w:tcW w:type="dxa" w:w="3120"/>
          </w:tcPr>
          <w:p>
            <w:r/>
            <w:r>
              <w:rPr>
                <w:rFonts w:ascii="Times New Roman" w:hAnsi="Times New Roman" w:eastAsia="Times New Roman"/>
                <w:b w:val="0"/>
                <w:i w:val="0"/>
                <w:sz w:val="24"/>
              </w:rPr>
              <w:t>e</w:t>
            </w:r>
          </w:p>
        </w:tc>
        <w:tc>
          <w:tcPr>
            <w:tcW w:type="dxa" w:w="3120"/>
          </w:tcPr>
          <w:p>
            <w:r/>
            <w:r>
              <w:rPr>
                <w:rFonts w:ascii="Times New Roman" w:hAnsi="Times New Roman" w:eastAsia="Times New Roman"/>
                <w:b w:val="0"/>
                <w:i w:val="0"/>
                <w:sz w:val="24"/>
              </w:rPr>
              <w:t>reading = 0cm</w:t>
            </w:r>
          </w:p>
        </w:tc>
        <w:tc>
          <w:tcPr>
            <w:tcW w:type="dxa" w:w="3120"/>
          </w:tcPr>
          <w:p>
            <w:r/>
            <w:r>
              <w:rPr>
                <w:rFonts w:ascii="Times New Roman" w:hAnsi="Times New Roman" w:eastAsia="Times New Roman"/>
                <w:b w:val="0"/>
                <w:i w:val="0"/>
                <w:sz w:val="24"/>
              </w:rPr>
              <w:t>accepted as a valid reading</w:t>
            </w:r>
          </w:p>
        </w:tc>
      </w:tr>
      <w:tr>
        <w:tc>
          <w:tcPr>
            <w:tcW w:type="dxa" w:w="3120"/>
          </w:tcPr>
          <w:p>
            <w:r/>
            <w:r>
              <w:rPr>
                <w:rFonts w:ascii="Times New Roman" w:hAnsi="Times New Roman" w:eastAsia="Times New Roman"/>
                <w:b w:val="0"/>
                <w:i w:val="0"/>
                <w:sz w:val="24"/>
              </w:rPr>
              <w:t>f</w:t>
            </w:r>
          </w:p>
        </w:tc>
        <w:tc>
          <w:tcPr>
            <w:tcW w:type="dxa" w:w="3120"/>
          </w:tcPr>
          <w:p>
            <w:r/>
            <w:r>
              <w:rPr>
                <w:rFonts w:ascii="Times New Roman" w:hAnsi="Times New Roman" w:eastAsia="Times New Roman"/>
                <w:b w:val="0"/>
                <w:i w:val="0"/>
                <w:sz w:val="24"/>
              </w:rPr>
              <w:t>reading = 200cm</w:t>
            </w:r>
          </w:p>
        </w:tc>
        <w:tc>
          <w:tcPr>
            <w:tcW w:type="dxa" w:w="3120"/>
          </w:tcPr>
          <w:p>
            <w:r/>
            <w:r>
              <w:rPr>
                <w:rFonts w:ascii="Times New Roman" w:hAnsi="Times New Roman" w:eastAsia="Times New Roman"/>
                <w:b w:val="0"/>
                <w:i w:val="0"/>
                <w:sz w:val="24"/>
              </w:rPr>
              <w:t>accepted as a valid reading</w:t>
            </w:r>
          </w:p>
        </w:tc>
      </w:tr>
      <w:tr>
        <w:tc>
          <w:tcPr>
            <w:tcW w:type="dxa" w:w="3120"/>
          </w:tcPr>
          <w:p>
            <w:r/>
            <w:r>
              <w:rPr>
                <w:rFonts w:ascii="Times New Roman" w:hAnsi="Times New Roman" w:eastAsia="Times New Roman"/>
                <w:b w:val="0"/>
                <w:i w:val="0"/>
                <w:sz w:val="24"/>
              </w:rPr>
              <w:t>g</w:t>
            </w:r>
          </w:p>
        </w:tc>
        <w:tc>
          <w:tcPr>
            <w:tcW w:type="dxa" w:w="3120"/>
          </w:tcPr>
          <w:p>
            <w:r/>
            <w:r>
              <w:rPr>
                <w:rFonts w:ascii="Times New Roman" w:hAnsi="Times New Roman" w:eastAsia="Times New Roman"/>
                <w:b w:val="0"/>
                <w:i w:val="0"/>
                <w:sz w:val="24"/>
              </w:rPr>
              <w:t>reading = 250cm (out of range), other sensor = 80cm</w:t>
            </w:r>
          </w:p>
        </w:tc>
        <w:tc>
          <w:tcPr>
            <w:tcW w:type="dxa" w:w="3120"/>
          </w:tcPr>
          <w:p>
            <w:r/>
            <w:r>
              <w:rPr>
                <w:rFonts w:ascii="Times New Roman" w:hAnsi="Times New Roman" w:eastAsia="Times New Roman"/>
                <w:b w:val="0"/>
                <w:i w:val="0"/>
                <w:sz w:val="24"/>
              </w:rPr>
              <w:t>80 (the out-of-range reading is disregarded)</w:t>
            </w:r>
          </w:p>
        </w:tc>
      </w:tr>
      <w:tr>
        <w:tc>
          <w:tcPr>
            <w:tcW w:type="dxa" w:w="3120"/>
          </w:tcPr>
          <w:p>
            <w:r/>
            <w:r>
              <w:rPr>
                <w:rFonts w:ascii="Times New Roman" w:hAnsi="Times New Roman" w:eastAsia="Times New Roman"/>
                <w:b w:val="0"/>
                <w:i w:val="0"/>
                <w:sz w:val="24"/>
              </w:rPr>
              <w:t>call-count</w:t>
            </w:r>
          </w:p>
        </w:tc>
        <w:tc>
          <w:tcPr>
            <w:tcW w:type="dxa" w:w="3120"/>
          </w:tcPr>
          <w:p>
            <w:r/>
            <w:r>
              <w:rPr>
                <w:rFonts w:ascii="Times New Roman" w:hAnsi="Times New Roman" w:eastAsia="Times New Roman"/>
                <w:b w:val="0"/>
                <w:i w:val="0"/>
                <w:sz w:val="24"/>
              </w:rPr>
              <w:t>wrap both sensors and call isEmpty once</w:t>
            </w:r>
          </w:p>
        </w:tc>
        <w:tc>
          <w:tcPr>
            <w:tcW w:type="dxa" w:w="3120"/>
          </w:tcPr>
          <w:p>
            <w:r/>
            <w:r>
              <w:rPr>
                <w:rFonts w:ascii="Times New Roman" w:hAnsi="Times New Roman" w:eastAsia="Times New Roman"/>
                <w:b w:val="0"/>
                <w:i w:val="0"/>
                <w:sz w:val="24"/>
              </w:rPr>
              <w:t>each sensor is read at least 5 times (Phase 2)</w:t>
            </w:r>
          </w:p>
        </w:tc>
      </w:tr>
    </w:tbl>
    <w:p>
      <w:pPr>
        <w:spacing w:after="120"/>
      </w:pPr>
    </w:p>
    <w:p>
      <w:pPr>
        <w:spacing w:after="280" w:line="360" w:lineRule="auto"/>
        <w:jc w:val="both"/>
      </w:pPr>
      <w:r>
        <w:rPr>
          <w:rFonts w:ascii="Times New Roman" w:hAnsi="Times New Roman" w:eastAsia="Times New Roman"/>
          <w:b w:val="0"/>
          <w:i/>
          <w:sz w:val="24"/>
        </w:rPr>
        <w:t>isEmpty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20</w:t>
            </w:r>
          </w:p>
        </w:tc>
        <w:tc>
          <w:tcPr>
            <w:tcW w:type="dxa" w:w="3120"/>
          </w:tcPr>
          <w:p>
            <w:r/>
            <w:r>
              <w:rPr>
                <w:rFonts w:ascii="Times New Roman" w:hAnsi="Times New Roman" w:eastAsia="Times New Roman"/>
                <w:b w:val="0"/>
                <w:i w:val="0"/>
                <w:sz w:val="24"/>
              </w:rPr>
              <w:t>already at a free stretch (0cm on both sensors)</w:t>
            </w:r>
          </w:p>
        </w:tc>
        <w:tc>
          <w:tcPr>
            <w:tcW w:type="dxa" w:w="3120"/>
          </w:tcPr>
          <w:p>
            <w:r/>
            <w:r>
              <w:rPr>
                <w:rFonts w:ascii="Times New Roman" w:hAnsi="Times New Roman" w:eastAsia="Times New Roman"/>
                <w:b w:val="0"/>
                <w:i w:val="0"/>
                <w:sz w:val="24"/>
              </w:rPr>
              <w:t>status becomes "parked"</w:t>
            </w:r>
          </w:p>
        </w:tc>
      </w:tr>
      <w:tr>
        <w:tc>
          <w:tcPr>
            <w:tcW w:type="dxa" w:w="3120"/>
          </w:tcPr>
          <w:p>
            <w:r/>
            <w:r>
              <w:rPr>
                <w:rFonts w:ascii="Times New Roman" w:hAnsi="Times New Roman" w:eastAsia="Times New Roman"/>
                <w:b w:val="0"/>
                <w:i w:val="0"/>
                <w:sz w:val="24"/>
              </w:rPr>
              <w:t>21</w:t>
            </w:r>
          </w:p>
        </w:tc>
        <w:tc>
          <w:tcPr>
            <w:tcW w:type="dxa" w:w="3120"/>
          </w:tcPr>
          <w:p>
            <w:r/>
            <w:r>
              <w:rPr>
                <w:rFonts w:ascii="Times New Roman" w:hAnsi="Times New Roman" w:eastAsia="Times New Roman"/>
                <w:b w:val="0"/>
                <w:i w:val="0"/>
                <w:sz w:val="24"/>
              </w:rPr>
              <w:t>no stretch here, but one exists further ahead</w:t>
            </w:r>
          </w:p>
        </w:tc>
        <w:tc>
          <w:tcPr>
            <w:tcW w:type="dxa" w:w="3120"/>
          </w:tcPr>
          <w:p>
            <w:r/>
            <w:r>
              <w:rPr>
                <w:rFonts w:ascii="Times New Roman" w:hAnsi="Times New Roman" w:eastAsia="Times New Roman"/>
                <w:b w:val="0"/>
                <w:i w:val="0"/>
                <w:sz w:val="24"/>
              </w:rPr>
              <w:t>drives forward until it is found (Phase 2)</w:t>
            </w:r>
          </w:p>
        </w:tc>
      </w:tr>
      <w:tr>
        <w:tc>
          <w:tcPr>
            <w:tcW w:type="dxa" w:w="3120"/>
          </w:tcPr>
          <w:p>
            <w:r/>
            <w:r>
              <w:rPr>
                <w:rFonts w:ascii="Times New Roman" w:hAnsi="Times New Roman" w:eastAsia="Times New Roman"/>
                <w:b w:val="0"/>
                <w:i w:val="0"/>
                <w:sz w:val="24"/>
              </w:rPr>
              <w:t>22</w:t>
            </w:r>
          </w:p>
        </w:tc>
        <w:tc>
          <w:tcPr>
            <w:tcW w:type="dxa" w:w="3120"/>
          </w:tcPr>
          <w:p>
            <w:r/>
            <w:r>
              <w:rPr>
                <w:rFonts w:ascii="Times New Roman" w:hAnsi="Times New Roman" w:eastAsia="Times New Roman"/>
                <w:b w:val="0"/>
                <w:i w:val="0"/>
                <w:sz w:val="24"/>
              </w:rPr>
              <w:t>exactly 5.0 metres free</w:t>
            </w:r>
          </w:p>
        </w:tc>
        <w:tc>
          <w:tcPr>
            <w:tcW w:type="dxa" w:w="3120"/>
          </w:tcPr>
          <w:p>
            <w:r/>
            <w:r>
              <w:rPr>
                <w:rFonts w:ascii="Times New Roman" w:hAnsi="Times New Roman" w:eastAsia="Times New Roman"/>
                <w:b w:val="0"/>
                <w:i w:val="0"/>
                <w:sz w:val="24"/>
              </w:rPr>
              <w:t>accepted (Phase 2)</w:t>
            </w:r>
          </w:p>
        </w:tc>
      </w:tr>
      <w:tr>
        <w:tc>
          <w:tcPr>
            <w:tcW w:type="dxa" w:w="3120"/>
          </w:tcPr>
          <w:p>
            <w:r/>
            <w:r>
              <w:rPr>
                <w:rFonts w:ascii="Times New Roman" w:hAnsi="Times New Roman" w:eastAsia="Times New Roman"/>
                <w:b w:val="0"/>
                <w:i w:val="0"/>
                <w:sz w:val="24"/>
              </w:rPr>
              <w:t>23</w:t>
            </w:r>
          </w:p>
        </w:tc>
        <w:tc>
          <w:tcPr>
            <w:tcW w:type="dxa" w:w="3120"/>
          </w:tcPr>
          <w:p>
            <w:r/>
            <w:r>
              <w:rPr>
                <w:rFonts w:ascii="Times New Roman" w:hAnsi="Times New Roman" w:eastAsia="Times New Roman"/>
                <w:b w:val="0"/>
                <w:i w:val="0"/>
                <w:sz w:val="24"/>
              </w:rPr>
              <w:t>4.9 metres free</w:t>
            </w:r>
          </w:p>
        </w:tc>
        <w:tc>
          <w:tcPr>
            <w:tcW w:type="dxa" w:w="3120"/>
          </w:tcPr>
          <w:p>
            <w:r/>
            <w:r>
              <w:rPr>
                <w:rFonts w:ascii="Times New Roman" w:hAnsi="Times New Roman" w:eastAsia="Times New Roman"/>
                <w:b w:val="0"/>
                <w:i w:val="0"/>
                <w:sz w:val="24"/>
              </w:rPr>
              <w:t>rejected, search continues (Phase 2)</w:t>
            </w:r>
          </w:p>
        </w:tc>
      </w:tr>
      <w:tr>
        <w:tc>
          <w:tcPr>
            <w:tcW w:type="dxa" w:w="3120"/>
          </w:tcPr>
          <w:p>
            <w:r/>
            <w:r>
              <w:rPr>
                <w:rFonts w:ascii="Times New Roman" w:hAnsi="Times New Roman" w:eastAsia="Times New Roman"/>
                <w:b w:val="0"/>
                <w:i w:val="0"/>
                <w:sz w:val="24"/>
              </w:rPr>
              <w:t>24</w:t>
            </w:r>
          </w:p>
        </w:tc>
        <w:tc>
          <w:tcPr>
            <w:tcW w:type="dxa" w:w="3120"/>
          </w:tcPr>
          <w:p>
            <w:r/>
            <w:r>
              <w:rPr>
                <w:rFonts w:ascii="Times New Roman" w:hAnsi="Times New Roman" w:eastAsia="Times New Roman"/>
                <w:b w:val="0"/>
                <w:i w:val="0"/>
                <w:sz w:val="24"/>
              </w:rPr>
              <w:t>no stretch anywhere on the street</w:t>
            </w:r>
          </w:p>
        </w:tc>
        <w:tc>
          <w:tcPr>
            <w:tcW w:type="dxa" w:w="3120"/>
          </w:tcPr>
          <w:p>
            <w:r/>
            <w:r>
              <w:rPr>
                <w:rFonts w:ascii="Times New Roman" w:hAnsi="Times New Roman" w:eastAsia="Times New Roman"/>
                <w:b w:val="0"/>
                <w:i w:val="0"/>
                <w:sz w:val="24"/>
              </w:rPr>
              <w:t>search stops (Phase 2)</w:t>
            </w:r>
          </w:p>
        </w:tc>
      </w:tr>
      <w:tr>
        <w:tc>
          <w:tcPr>
            <w:tcW w:type="dxa" w:w="3120"/>
          </w:tcPr>
          <w:p>
            <w:r/>
            <w:r>
              <w:rPr>
                <w:rFonts w:ascii="Times New Roman" w:hAnsi="Times New Roman" w:eastAsia="Times New Roman"/>
                <w:b w:val="0"/>
                <w:i w:val="0"/>
                <w:sz w:val="24"/>
              </w:rPr>
              <w:t>25</w:t>
            </w:r>
          </w:p>
        </w:tc>
        <w:tc>
          <w:tcPr>
            <w:tcW w:type="dxa" w:w="3120"/>
          </w:tcPr>
          <w:p>
            <w:r/>
            <w:r>
              <w:rPr>
                <w:rFonts w:ascii="Times New Roman" w:hAnsi="Times New Roman" w:eastAsia="Times New Roman"/>
                <w:b w:val="0"/>
                <w:i w:val="0"/>
                <w:sz w:val="24"/>
              </w:rPr>
              <w:t>Park called while already parked</w:t>
            </w:r>
          </w:p>
        </w:tc>
        <w:tc>
          <w:tcPr>
            <w:tcW w:type="dxa" w:w="3120"/>
          </w:tcPr>
          <w:p>
            <w:r/>
            <w:r>
              <w:rPr>
                <w:rFonts w:ascii="Times New Roman" w:hAnsi="Times New Roman" w:eastAsia="Times New Roman"/>
                <w:b w:val="0"/>
                <w:i w:val="0"/>
                <w:sz w:val="24"/>
              </w:rPr>
              <w:t>raises an error</w:t>
            </w:r>
          </w:p>
        </w:tc>
      </w:tr>
    </w:tbl>
    <w:p>
      <w:pPr>
        <w:spacing w:after="120"/>
      </w:pPr>
    </w:p>
    <w:p>
      <w:pPr>
        <w:spacing w:after="280" w:line="360" w:lineRule="auto"/>
        <w:jc w:val="both"/>
      </w:pPr>
      <w:r>
        <w:rPr>
          <w:rFonts w:ascii="Times New Roman" w:hAnsi="Times New Roman" w:eastAsia="Times New Roman"/>
          <w:b w:val="0"/>
          <w:i/>
          <w:sz w:val="24"/>
        </w:rPr>
        <w:t>Park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Case</w:t>
            </w:r>
          </w:p>
        </w:tc>
        <w:tc>
          <w:tcPr>
            <w:tcW w:type="dxa" w:w="3120"/>
          </w:tcPr>
          <w:p>
            <w:r/>
            <w:r>
              <w:rPr>
                <w:rFonts w:ascii="Times New Roman" w:hAnsi="Times New Roman" w:eastAsia="Times New Roman"/>
                <w:b/>
                <w:i w:val="0"/>
                <w:sz w:val="24"/>
              </w:rPr>
              <w:t>Input / scenario</w:t>
            </w:r>
          </w:p>
        </w:tc>
        <w:tc>
          <w:tcPr>
            <w:tcW w:type="dxa" w:w="3120"/>
          </w:tcPr>
          <w:p>
            <w:r/>
            <w:r>
              <w:rPr>
                <w:rFonts w:ascii="Times New Roman" w:hAnsi="Times New Roman" w:eastAsia="Times New Roman"/>
                <w:b/>
                <w:i w:val="0"/>
                <w:sz w:val="24"/>
              </w:rPr>
              <w:t>Expected output</w:t>
            </w:r>
          </w:p>
        </w:tc>
      </w:tr>
      <w:tr>
        <w:tc>
          <w:tcPr>
            <w:tcW w:type="dxa" w:w="3120"/>
          </w:tcPr>
          <w:p>
            <w:r/>
            <w:r>
              <w:rPr>
                <w:rFonts w:ascii="Times New Roman" w:hAnsi="Times New Roman" w:eastAsia="Times New Roman"/>
                <w:b w:val="0"/>
                <w:i w:val="0"/>
                <w:sz w:val="24"/>
              </w:rPr>
              <w:t>26</w:t>
            </w:r>
          </w:p>
        </w:tc>
        <w:tc>
          <w:tcPr>
            <w:tcW w:type="dxa" w:w="3120"/>
          </w:tcPr>
          <w:p>
            <w:r/>
            <w:r>
              <w:rPr>
                <w:rFonts w:ascii="Times New Roman" w:hAnsi="Times New Roman" w:eastAsia="Times New Roman"/>
                <w:b w:val="0"/>
                <w:i w:val="0"/>
                <w:sz w:val="24"/>
              </w:rPr>
              <w:t>car is parked</w:t>
            </w:r>
          </w:p>
        </w:tc>
        <w:tc>
          <w:tcPr>
            <w:tcW w:type="dxa" w:w="3120"/>
          </w:tcPr>
          <w:p>
            <w:r/>
            <w:r>
              <w:rPr>
                <w:rFonts w:ascii="Times New Roman" w:hAnsi="Times New Roman" w:eastAsia="Times New Roman"/>
                <w:b w:val="0"/>
                <w:i w:val="0"/>
                <w:sz w:val="24"/>
              </w:rPr>
              <w:t>status = "unparked", position moves forward by 1</w:t>
            </w:r>
          </w:p>
        </w:tc>
      </w:tr>
      <w:tr>
        <w:tc>
          <w:tcPr>
            <w:tcW w:type="dxa" w:w="3120"/>
          </w:tcPr>
          <w:p>
            <w:r/>
            <w:r>
              <w:rPr>
                <w:rFonts w:ascii="Times New Roman" w:hAnsi="Times New Roman" w:eastAsia="Times New Roman"/>
                <w:b w:val="0"/>
                <w:i w:val="0"/>
                <w:sz w:val="24"/>
              </w:rPr>
              <w:t>27</w:t>
            </w:r>
          </w:p>
        </w:tc>
        <w:tc>
          <w:tcPr>
            <w:tcW w:type="dxa" w:w="3120"/>
          </w:tcPr>
          <w:p>
            <w:r/>
            <w:r>
              <w:rPr>
                <w:rFonts w:ascii="Times New Roman" w:hAnsi="Times New Roman" w:eastAsia="Times New Roman"/>
                <w:b w:val="0"/>
                <w:i w:val="0"/>
                <w:sz w:val="24"/>
              </w:rPr>
              <w:t>car is not parked</w:t>
            </w:r>
          </w:p>
        </w:tc>
        <w:tc>
          <w:tcPr>
            <w:tcW w:type="dxa" w:w="3120"/>
          </w:tcPr>
          <w:p>
            <w:r/>
            <w:r>
              <w:rPr>
                <w:rFonts w:ascii="Times New Roman" w:hAnsi="Times New Roman" w:eastAsia="Times New Roman"/>
                <w:b w:val="0"/>
                <w:i w:val="0"/>
                <w:sz w:val="24"/>
              </w:rPr>
              <w:t>raises an error</w:t>
            </w:r>
          </w:p>
        </w:tc>
      </w:tr>
      <w:tr>
        <w:tc>
          <w:tcPr>
            <w:tcW w:type="dxa" w:w="3120"/>
          </w:tcPr>
          <w:p>
            <w:r/>
            <w:r>
              <w:rPr>
                <w:rFonts w:ascii="Times New Roman" w:hAnsi="Times New Roman" w:eastAsia="Times New Roman"/>
                <w:b w:val="0"/>
                <w:i w:val="0"/>
                <w:sz w:val="24"/>
              </w:rPr>
              <w:t>28</w:t>
            </w:r>
          </w:p>
        </w:tc>
        <w:tc>
          <w:tcPr>
            <w:tcW w:type="dxa" w:w="3120"/>
          </w:tcPr>
          <w:p>
            <w:r/>
            <w:r>
              <w:rPr>
                <w:rFonts w:ascii="Times New Roman" w:hAnsi="Times New Roman" w:eastAsia="Times New Roman"/>
                <w:b w:val="0"/>
                <w:i w:val="0"/>
                <w:sz w:val="24"/>
              </w:rPr>
              <w:t>UnPark, then WhereIs</w:t>
            </w:r>
          </w:p>
        </w:tc>
        <w:tc>
          <w:tcPr>
            <w:tcW w:type="dxa" w:w="3120"/>
          </w:tcPr>
          <w:p>
            <w:r/>
            <w:r>
              <w:rPr>
                <w:rFonts w:ascii="Times New Roman" w:hAnsi="Times New Roman" w:eastAsia="Times New Roman"/>
                <w:b w:val="0"/>
                <w:i w:val="0"/>
                <w:sz w:val="24"/>
              </w:rPr>
              <w:t>WhereIs reports the same updated status and position</w:t>
            </w:r>
          </w:p>
        </w:tc>
      </w:tr>
    </w:tbl>
    <w:p>
      <w:pPr>
        <w:spacing w:after="120"/>
      </w:pPr>
    </w:p>
    <w:p>
      <w:pPr>
        <w:spacing w:after="120" w:line="360" w:lineRule="auto"/>
        <w:jc w:val="both"/>
      </w:pPr>
      <w:r>
        <w:rPr>
          <w:rFonts w:ascii="Times New Roman" w:hAnsi="Times New Roman" w:eastAsia="Times New Roman"/>
          <w:b w:val="0"/>
          <w:i/>
          <w:sz w:val="24"/>
        </w:rPr>
        <w:t>UnPark test cases.</w:t>
      </w:r>
    </w:p>
    <w:p>
      <w:r>
        <w:br w:type="page"/>
      </w:r>
    </w:p>
    <w:p>
      <w:pPr>
        <w:pStyle w:val="Heading1"/>
        <w:spacing w:before="280" w:after="120" w:line="360" w:lineRule="auto"/>
      </w:pPr>
      <w:r>
        <w:rPr>
          <w:rFonts w:ascii="Times New Roman" w:hAnsi="Times New Roman" w:eastAsia="Times New Roman"/>
          <w:b/>
          <w:i w:val="0"/>
          <w:sz w:val="24"/>
        </w:rPr>
        <w:t>Part 2: Test-Driven Development</w:t>
      </w:r>
    </w:p>
    <w:p>
      <w:pPr>
        <w:spacing w:after="160" w:line="360" w:lineRule="auto"/>
        <w:jc w:val="both"/>
      </w:pPr>
      <w:r>
        <w:rPr>
          <w:rFonts w:ascii="Times New Roman" w:hAnsi="Times New Roman" w:eastAsia="Times New Roman"/>
          <w:b w:val="0"/>
          <w:i w:val="0"/>
          <w:sz w:val="24"/>
        </w:rPr>
        <w:t>We built every method below the same way, following the standard red-green-refactor cycle: write a failing test first, run it and watch it fail, add just enough code to make it pass, and then clean up the implementation if it needed it. We commented every line we added to parking_assistant.py with the specific test case it exists to satisfy, so the connection between requirement, test, and implementation stays traceable.</w:t>
      </w:r>
    </w:p>
    <w:p>
      <w:pPr>
        <w:pStyle w:val="Heading2"/>
        <w:spacing w:before="280" w:after="120" w:line="360" w:lineRule="auto"/>
      </w:pPr>
      <w:r>
        <w:rPr>
          <w:rFonts w:ascii="Times New Roman" w:hAnsi="Times New Roman" w:eastAsia="Times New Roman"/>
          <w:b/>
          <w:i w:val="0"/>
          <w:sz w:val="24"/>
        </w:rPr>
        <w:t>WhereIs</w:t>
      </w:r>
    </w:p>
    <w:p>
      <w:r>
        <w:rPr>
          <w:rFonts w:ascii="Times New Roman" w:hAnsi="Times New Roman" w:eastAsia="Times New Roman"/>
          <w:b/>
          <w:i w:val="0"/>
          <w:sz w:val="24"/>
        </w:rPr>
        <w:t xml:space="preserve">Red: </w:t>
      </w:r>
      <w:r>
        <w:rPr>
          <w:rFonts w:ascii="Times New Roman" w:hAnsi="Times New Roman" w:eastAsia="Times New Roman"/>
          <w:b w:val="0"/>
          <w:i w:val="0"/>
          <w:sz w:val="24"/>
        </w:rPr>
        <w:t>we wrote all four test cases in tests/test_where_is.py first; running them against the unfinished class failed immediately.</w:t>
      </w:r>
    </w:p>
    <w:p>
      <w:r>
        <w:rPr>
          <w:rFonts w:ascii="Times New Roman" w:hAnsi="Times New Roman" w:eastAsia="Times New Roman"/>
          <w:b/>
          <w:i w:val="0"/>
          <w:sz w:val="24"/>
        </w:rPr>
        <w:t xml:space="preserve">Refactor: </w:t>
      </w:r>
      <w:r>
        <w:rPr>
          <w:rFonts w:ascii="Times New Roman" w:hAnsi="Times New Roman" w:eastAsia="Times New Roman"/>
          <w:b w:val="0"/>
          <w:i w:val="0"/>
          <w:sz w:val="24"/>
        </w:rPr>
        <w:t>nothing to clean up here - the implementation below is already as simple as it gets.</w:t>
      </w:r>
    </w:p>
    <w:p>
      <w:r>
        <w:rPr>
          <w:rFonts w:ascii="Times New Roman" w:hAnsi="Times New Roman" w:eastAsia="Times New Roman"/>
          <w:b/>
          <w:i w:val="0"/>
          <w:sz w:val="24"/>
        </w:rPr>
        <w:t xml:space="preserve">Result: </w:t>
      </w:r>
      <w:r>
        <w:rPr>
          <w:rFonts w:ascii="Times New Roman" w:hAnsi="Times New Roman" w:eastAsia="Times New Roman"/>
          <w:b w:val="0"/>
          <w:i w:val="0"/>
          <w:sz w:val="24"/>
        </w:rPr>
        <w:t>all four WhereIs tests pass once we add the one-line implementation shown next.</w:t>
      </w:r>
    </w:p>
    <w:p>
      <w:pPr>
        <w:spacing w:after="200" w:line="360" w:lineRule="auto"/>
      </w:pPr>
      <w:r>
        <w:rPr>
          <w:rFonts w:ascii="Times New Roman" w:hAnsi="Times New Roman" w:eastAsia="Times New Roman"/>
          <w:b w:val="0"/>
          <w:i/>
          <w:color w:val="606060"/>
          <w:sz w:val="24"/>
        </w:rPr>
        <w:t>[Screenshot: pytest tests/test_where_is.py -v, all four tests failing before implementation]</w:t>
      </w:r>
    </w:p>
    <w:p>
      <w:pPr>
        <w:spacing w:after="160" w:line="360" w:lineRule="auto"/>
        <w:jc w:val="both"/>
      </w:pPr>
      <w:r>
        <w:rPr>
          <w:rFonts w:ascii="Times New Roman" w:hAnsi="Times New Roman" w:eastAsia="Times New Roman"/>
          <w:b w:val="0"/>
          <w:i w:val="0"/>
          <w:sz w:val="24"/>
        </w:rPr>
        <w:t>The whole method turned out to be one line, since CarState already holds the answer to all four cases:</w:t>
      </w:r>
    </w:p>
    <w:p>
      <w:pPr>
        <w:spacing w:after="200" w:line="360" w:lineRule="auto"/>
        <w:ind w:left="432"/>
        <w:shd w:val="clear" w:color="auto" w:fill="F2F2F2"/>
      </w:pPr>
      <w:r>
        <w:rPr>
          <w:rFonts w:ascii="Times New Roman" w:hAnsi="Times New Roman" w:eastAsia="Times New Roman"/>
          <w:b w:val="0"/>
          <w:i w:val="0"/>
          <w:sz w:val="24"/>
        </w:rPr>
        <w:t>def where_is(self) -&gt; CarState:</w:t>
        <w:br/>
      </w:r>
      <w:r>
        <w:rPr>
          <w:rFonts w:ascii="Times New Roman" w:hAnsi="Times New Roman" w:eastAsia="Times New Roman"/>
          <w:b w:val="0"/>
          <w:i w:val="0"/>
          <w:sz w:val="24"/>
        </w:rPr>
        <w:t xml:space="preserve">    # case a/b/c/d: a pure query, CarState already holds the answer.</w:t>
        <w:br/>
      </w:r>
      <w:r>
        <w:rPr>
          <w:rFonts w:ascii="Times New Roman" w:hAnsi="Times New Roman" w:eastAsia="Times New Roman"/>
          <w:b w:val="0"/>
          <w:i w:val="0"/>
          <w:sz w:val="24"/>
        </w:rPr>
        <w:t xml:space="preserve">    return self.state</w:t>
      </w:r>
    </w:p>
    <w:p>
      <w:pPr>
        <w:spacing w:after="200" w:line="360" w:lineRule="auto"/>
      </w:pPr>
      <w:r>
        <w:rPr>
          <w:rFonts w:ascii="Times New Roman" w:hAnsi="Times New Roman" w:eastAsia="Times New Roman"/>
          <w:b w:val="0"/>
          <w:i/>
          <w:color w:val="606060"/>
          <w:sz w:val="24"/>
        </w:rPr>
        <w:t>[Screenshot: pytest tests/test_where_is.py -v, all four tests passing]</w:t>
      </w:r>
    </w:p>
    <w:p>
      <w:pPr>
        <w:pStyle w:val="Heading2"/>
        <w:spacing w:before="280" w:after="120" w:line="360" w:lineRule="auto"/>
      </w:pPr>
      <w:r>
        <w:rPr>
          <w:rFonts w:ascii="Times New Roman" w:hAnsi="Times New Roman" w:eastAsia="Times New Roman"/>
          <w:b/>
          <w:i w:val="0"/>
          <w:sz w:val="24"/>
        </w:rPr>
        <w:t>MoveForward</w:t>
      </w:r>
    </w:p>
    <w:p>
      <w:pPr>
        <w:spacing w:after="160" w:line="360" w:lineRule="auto"/>
        <w:jc w:val="both"/>
      </w:pPr>
      <w:r>
        <w:rPr>
          <w:rFonts w:ascii="Times New Roman" w:hAnsi="Times New Roman" w:eastAsia="Times New Roman"/>
          <w:b w:val="0"/>
          <w:i w:val="0"/>
          <w:sz w:val="24"/>
        </w:rPr>
        <w:t>Red: we wrote the four cases into tests/test_move_forward.py first; running them against the class before we'd implemented it failed every time with NotImplementedError.</w:t>
      </w:r>
    </w:p>
    <w:p>
      <w:pPr>
        <w:spacing w:after="200" w:line="360" w:lineRule="auto"/>
      </w:pPr>
      <w:r>
        <w:rPr>
          <w:rFonts w:ascii="Times New Roman" w:hAnsi="Times New Roman" w:eastAsia="Times New Roman"/>
          <w:b w:val="0"/>
          <w:i/>
          <w:color w:val="606060"/>
          <w:sz w:val="24"/>
        </w:rPr>
        <w:t>[Screenshot: test_move_forward.py failing before implementation]</w:t>
      </w:r>
    </w:p>
    <w:p>
      <w:pPr>
        <w:spacing w:after="160" w:line="360" w:lineRule="auto"/>
        <w:jc w:val="both"/>
      </w:pPr>
      <w:r>
        <w:rPr>
          <w:rFonts w:ascii="Times New Roman" w:hAnsi="Times New Roman" w:eastAsia="Times New Roman"/>
          <w:b w:val="0"/>
          <w:i w:val="0"/>
          <w:sz w:val="24"/>
        </w:rPr>
        <w:t>Green, built up one line at a time, each tied to the case that forced us to write it:</w:t>
      </w:r>
    </w:p>
    <w:p>
      <w:pPr>
        <w:spacing w:after="200" w:line="360" w:lineRule="auto"/>
        <w:ind w:left="432"/>
        <w:shd w:val="clear" w:color="auto" w:fill="F2F2F2"/>
      </w:pPr>
      <w:r>
        <w:rPr>
          <w:rFonts w:ascii="Times New Roman" w:hAnsi="Times New Roman" w:eastAsia="Times New Roman"/>
          <w:b w:val="0"/>
          <w:i w:val="0"/>
          <w:sz w:val="24"/>
        </w:rPr>
        <w:t>def move_forward(self) -&gt; CarState:</w:t>
        <w:br/>
      </w:r>
      <w:r>
        <w:rPr>
          <w:rFonts w:ascii="Times New Roman" w:hAnsi="Times New Roman" w:eastAsia="Times New Roman"/>
          <w:b w:val="0"/>
          <w:i w:val="0"/>
          <w:sz w:val="24"/>
        </w:rPr>
        <w:t xml:space="preserve">    # case c: at the upper boundary, no-op and return unchanged.</w:t>
        <w:br/>
      </w:r>
      <w:r>
        <w:rPr>
          <w:rFonts w:ascii="Times New Roman" w:hAnsi="Times New Roman" w:eastAsia="Times New Roman"/>
          <w:b w:val="0"/>
          <w:i w:val="0"/>
          <w:sz w:val="24"/>
        </w:rPr>
        <w:t xml:space="preserve">    if self.state.position &gt;= self.STREET_LENGTH:</w:t>
        <w:br/>
      </w:r>
      <w:r>
        <w:rPr>
          <w:rFonts w:ascii="Times New Roman" w:hAnsi="Times New Roman" w:eastAsia="Times New Roman"/>
          <w:b w:val="0"/>
          <w:i w:val="0"/>
          <w:sz w:val="24"/>
        </w:rPr>
        <w:t xml:space="preserve">        return self.state</w:t>
        <w:br/>
      </w:r>
      <w:r>
        <w:rPr>
          <w:rFonts w:ascii="Times New Roman" w:hAnsi="Times New Roman" w:eastAsia="Times New Roman"/>
          <w:b w:val="0"/>
          <w:i w:val="0"/>
          <w:sz w:val="24"/>
        </w:rPr>
        <w:t xml:space="preserve">    # case a/b: ordinary move and boundary-minus-one both advance by 1.</w:t>
        <w:br/>
      </w:r>
      <w:r>
        <w:rPr>
          <w:rFonts w:ascii="Times New Roman" w:hAnsi="Times New Roman" w:eastAsia="Times New Roman"/>
          <w:b w:val="0"/>
          <w:i w:val="0"/>
          <w:sz w:val="24"/>
        </w:rPr>
        <w:t xml:space="preserve">    self.state.position += 1</w:t>
        <w:br/>
      </w:r>
      <w:r>
        <w:rPr>
          <w:rFonts w:ascii="Times New Roman" w:hAnsi="Times New Roman" w:eastAsia="Times New Roman"/>
          <w:b w:val="0"/>
          <w:i w:val="0"/>
          <w:sz w:val="24"/>
        </w:rPr>
        <w:t xml:space="preserve">    # case d: every successful move records an isEmpty() reading.</w:t>
        <w:br/>
      </w:r>
      <w:r>
        <w:rPr>
          <w:rFonts w:ascii="Times New Roman" w:hAnsi="Times New Roman" w:eastAsia="Times New Roman"/>
          <w:b w:val="0"/>
          <w:i w:val="0"/>
          <w:sz w:val="24"/>
        </w:rPr>
        <w:t xml:space="preserve">    reading = self.is_empty()</w:t>
        <w:br/>
      </w:r>
      <w:r>
        <w:rPr>
          <w:rFonts w:ascii="Times New Roman" w:hAnsi="Times New Roman" w:eastAsia="Times New Roman"/>
          <w:b w:val="0"/>
          <w:i w:val="0"/>
          <w:sz w:val="24"/>
        </w:rPr>
        <w:t xml:space="preserve">    self.state.records.append(ParkingRecord(self.state.position, reading))</w:t>
        <w:br/>
      </w:r>
      <w:r>
        <w:rPr>
          <w:rFonts w:ascii="Times New Roman" w:hAnsi="Times New Roman" w:eastAsia="Times New Roman"/>
          <w:b w:val="0"/>
          <w:i w:val="0"/>
          <w:sz w:val="24"/>
        </w:rPr>
        <w:t xml:space="preserve">    return self.state</w:t>
      </w:r>
    </w:p>
    <w:p>
      <w:pPr>
        <w:spacing w:after="160" w:line="360" w:lineRule="auto"/>
        <w:jc w:val="both"/>
      </w:pPr>
      <w:r>
        <w:rPr>
          <w:rFonts w:ascii="Times New Roman" w:hAnsi="Times New Roman" w:eastAsia="Times New Roman"/>
          <w:b w:val="0"/>
          <w:i w:val="0"/>
          <w:sz w:val="24"/>
        </w:rPr>
        <w:t>Refactor: nothing needed here - the method already reads as one idea per line.</w:t>
      </w:r>
    </w:p>
    <w:p>
      <w:pPr>
        <w:spacing w:after="160" w:line="360" w:lineRule="auto"/>
        <w:jc w:val="both"/>
      </w:pPr>
      <w:r>
        <w:rPr>
          <w:rFonts w:ascii="Times New Roman" w:hAnsi="Times New Roman" w:eastAsia="Times New Roman"/>
          <w:b w:val="0"/>
          <w:i w:val="0"/>
          <w:sz w:val="24"/>
        </w:rPr>
        <w:t>Result:</w:t>
      </w:r>
    </w:p>
    <w:p>
      <w:pPr>
        <w:spacing w:after="200" w:line="360" w:lineRule="auto"/>
      </w:pPr>
      <w:r>
        <w:rPr>
          <w:rFonts w:ascii="Times New Roman" w:hAnsi="Times New Roman" w:eastAsia="Times New Roman"/>
          <w:b w:val="0"/>
          <w:i/>
          <w:color w:val="606060"/>
          <w:sz w:val="24"/>
        </w:rPr>
        <w:t>[Screenshot: test_move_forward.py passing, all 4 tests green]</w:t>
      </w:r>
    </w:p>
    <w:p>
      <w:pPr>
        <w:pStyle w:val="Heading2"/>
        <w:spacing w:before="280" w:after="120" w:line="360" w:lineRule="auto"/>
      </w:pPr>
      <w:r>
        <w:rPr>
          <w:rFonts w:ascii="Times New Roman" w:hAnsi="Times New Roman" w:eastAsia="Times New Roman"/>
          <w:b/>
          <w:i w:val="0"/>
          <w:sz w:val="24"/>
        </w:rPr>
        <w:t>MoveBackward</w:t>
      </w:r>
    </w:p>
    <w:p>
      <w:pPr>
        <w:spacing w:after="160" w:line="360" w:lineRule="auto"/>
        <w:jc w:val="both"/>
      </w:pPr>
      <w:r>
        <w:rPr>
          <w:rFonts w:ascii="Times New Roman" w:hAnsi="Times New Roman" w:eastAsia="Times New Roman"/>
          <w:b w:val="0"/>
          <w:i w:val="0"/>
          <w:sz w:val="24"/>
        </w:rPr>
        <w:t>Red: we mirrored the same shape as MoveForward, just at the other end of the street.</w:t>
      </w:r>
    </w:p>
    <w:p>
      <w:pPr>
        <w:spacing w:after="200" w:line="360" w:lineRule="auto"/>
      </w:pPr>
      <w:r>
        <w:rPr>
          <w:rFonts w:ascii="Times New Roman" w:hAnsi="Times New Roman" w:eastAsia="Times New Roman"/>
          <w:b w:val="0"/>
          <w:i/>
          <w:color w:val="606060"/>
          <w:sz w:val="24"/>
        </w:rPr>
        <w:t>[Screenshot: test_move_backward.py failing before implementation]</w:t>
      </w:r>
    </w:p>
    <w:p>
      <w:pPr>
        <w:spacing w:after="160" w:line="360" w:lineRule="auto"/>
        <w:jc w:val="both"/>
      </w:pPr>
      <w:r>
        <w:rPr>
          <w:rFonts w:ascii="Times New Roman" w:hAnsi="Times New Roman" w:eastAsia="Times New Roman"/>
          <w:b w:val="0"/>
          <w:i w:val="0"/>
          <w:sz w:val="24"/>
        </w:rPr>
        <w:t>Green:</w:t>
      </w:r>
    </w:p>
    <w:p>
      <w:pPr>
        <w:spacing w:after="200" w:line="360" w:lineRule="auto"/>
        <w:ind w:left="432"/>
        <w:shd w:val="clear" w:color="auto" w:fill="F2F2F2"/>
      </w:pPr>
      <w:r>
        <w:rPr>
          <w:rFonts w:ascii="Times New Roman" w:hAnsi="Times New Roman" w:eastAsia="Times New Roman"/>
          <w:b w:val="0"/>
          <w:i w:val="0"/>
          <w:sz w:val="24"/>
        </w:rPr>
        <w:t>def move_backward(self) -&gt; CarState:</w:t>
        <w:br/>
      </w:r>
      <w:r>
        <w:rPr>
          <w:rFonts w:ascii="Times New Roman" w:hAnsi="Times New Roman" w:eastAsia="Times New Roman"/>
          <w:b w:val="0"/>
          <w:i w:val="0"/>
          <w:sz w:val="24"/>
        </w:rPr>
        <w:t xml:space="preserve">    # case c: at the lower boundary (position 0), no-op.</w:t>
        <w:br/>
      </w:r>
      <w:r>
        <w:rPr>
          <w:rFonts w:ascii="Times New Roman" w:hAnsi="Times New Roman" w:eastAsia="Times New Roman"/>
          <w:b w:val="0"/>
          <w:i w:val="0"/>
          <w:sz w:val="24"/>
        </w:rPr>
        <w:t xml:space="preserve">    if self.state.position &lt;= 0:</w:t>
        <w:br/>
      </w:r>
      <w:r>
        <w:rPr>
          <w:rFonts w:ascii="Times New Roman" w:hAnsi="Times New Roman" w:eastAsia="Times New Roman"/>
          <w:b w:val="0"/>
          <w:i w:val="0"/>
          <w:sz w:val="24"/>
        </w:rPr>
        <w:t xml:space="preserve">        return self.state</w:t>
        <w:br/>
      </w:r>
      <w:r>
        <w:rPr>
          <w:rFonts w:ascii="Times New Roman" w:hAnsi="Times New Roman" w:eastAsia="Times New Roman"/>
          <w:b w:val="0"/>
          <w:i w:val="0"/>
          <w:sz w:val="24"/>
        </w:rPr>
        <w:t xml:space="preserve">    # case a/b: ordinary move and boundary-plus-one both retreat by 1.</w:t>
        <w:br/>
      </w:r>
      <w:r>
        <w:rPr>
          <w:rFonts w:ascii="Times New Roman" w:hAnsi="Times New Roman" w:eastAsia="Times New Roman"/>
          <w:b w:val="0"/>
          <w:i w:val="0"/>
          <w:sz w:val="24"/>
        </w:rPr>
        <w:t xml:space="preserve">    self.state.position -= 1</w:t>
        <w:br/>
      </w:r>
      <w:r>
        <w:rPr>
          <w:rFonts w:ascii="Times New Roman" w:hAnsi="Times New Roman" w:eastAsia="Times New Roman"/>
          <w:b w:val="0"/>
          <w:i w:val="0"/>
          <w:sz w:val="24"/>
        </w:rPr>
        <w:t xml:space="preserve">    # case d: every successful move records an isEmpty() reading.</w:t>
        <w:br/>
      </w:r>
      <w:r>
        <w:rPr>
          <w:rFonts w:ascii="Times New Roman" w:hAnsi="Times New Roman" w:eastAsia="Times New Roman"/>
          <w:b w:val="0"/>
          <w:i w:val="0"/>
          <w:sz w:val="24"/>
        </w:rPr>
        <w:t xml:space="preserve">    reading = self.is_empty()</w:t>
        <w:br/>
      </w:r>
      <w:r>
        <w:rPr>
          <w:rFonts w:ascii="Times New Roman" w:hAnsi="Times New Roman" w:eastAsia="Times New Roman"/>
          <w:b w:val="0"/>
          <w:i w:val="0"/>
          <w:sz w:val="24"/>
        </w:rPr>
        <w:t xml:space="preserve">    self.state.records.append(ParkingRecord(self.state.position, reading))</w:t>
        <w:br/>
      </w:r>
      <w:r>
        <w:rPr>
          <w:rFonts w:ascii="Times New Roman" w:hAnsi="Times New Roman" w:eastAsia="Times New Roman"/>
          <w:b w:val="0"/>
          <w:i w:val="0"/>
          <w:sz w:val="24"/>
        </w:rPr>
        <w:t xml:space="preserve">    return self.state</w:t>
      </w:r>
    </w:p>
    <w:p>
      <w:pPr>
        <w:spacing w:after="160" w:line="360" w:lineRule="auto"/>
        <w:jc w:val="both"/>
      </w:pPr>
      <w:r>
        <w:rPr>
          <w:rFonts w:ascii="Times New Roman" w:hAnsi="Times New Roman" w:eastAsia="Times New Roman"/>
          <w:b w:val="0"/>
          <w:i w:val="0"/>
          <w:sz w:val="24"/>
        </w:rPr>
        <w:t>Result:</w:t>
      </w:r>
    </w:p>
    <w:p>
      <w:pPr>
        <w:spacing w:after="200" w:line="360" w:lineRule="auto"/>
      </w:pPr>
      <w:r>
        <w:rPr>
          <w:rFonts w:ascii="Times New Roman" w:hAnsi="Times New Roman" w:eastAsia="Times New Roman"/>
          <w:b w:val="0"/>
          <w:i/>
          <w:color w:val="606060"/>
          <w:sz w:val="24"/>
        </w:rPr>
        <w:t>[Screenshot: test_move_backward.py passing, all 4 tests green]</w:t>
      </w:r>
    </w:p>
    <w:p>
      <w:pPr>
        <w:pStyle w:val="Heading2"/>
        <w:spacing w:before="280" w:after="120" w:line="360" w:lineRule="auto"/>
      </w:pPr>
      <w:r>
        <w:rPr>
          <w:rFonts w:ascii="Times New Roman" w:hAnsi="Times New Roman" w:eastAsia="Times New Roman"/>
          <w:b/>
          <w:i w:val="0"/>
          <w:sz w:val="24"/>
        </w:rPr>
        <w:t>isEmpty</w:t>
      </w:r>
    </w:p>
    <w:p>
      <w:pPr>
        <w:spacing w:after="160" w:line="360" w:lineRule="auto"/>
        <w:jc w:val="both"/>
      </w:pPr>
      <w:r>
        <w:rPr>
          <w:rFonts w:ascii="Times New Roman" w:hAnsi="Times New Roman" w:eastAsia="Times New Roman"/>
          <w:b w:val="0"/>
          <w:i w:val="0"/>
          <w:sz w:val="24"/>
        </w:rPr>
        <w:t>Red: we wrote all seven cases plus the call-count case into tests/test_is_empty.py. This is the most complex of our six methods, since it has to combine readings from two sensors and decide which one, if either, we can actually trust.</w:t>
      </w:r>
    </w:p>
    <w:p>
      <w:pPr>
        <w:spacing w:after="200" w:line="360" w:lineRule="auto"/>
      </w:pPr>
      <w:r>
        <w:rPr>
          <w:rFonts w:ascii="Times New Roman" w:hAnsi="Times New Roman" w:eastAsia="Times New Roman"/>
          <w:b w:val="0"/>
          <w:i/>
          <w:color w:val="606060"/>
          <w:sz w:val="24"/>
        </w:rPr>
        <w:t>[Screenshot: test_is_empty.py failing before implementation]</w:t>
      </w:r>
    </w:p>
    <w:p>
      <w:pPr>
        <w:spacing w:after="160" w:line="360" w:lineRule="auto"/>
        <w:jc w:val="both"/>
      </w:pPr>
      <w:r>
        <w:rPr>
          <w:rFonts w:ascii="Times New Roman" w:hAnsi="Times New Roman" w:eastAsia="Times New Roman"/>
          <w:b w:val="0"/>
          <w:i w:val="0"/>
          <w:sz w:val="24"/>
        </w:rPr>
        <w:t>Green, built up case by case:</w:t>
      </w:r>
    </w:p>
    <w:p>
      <w:pPr>
        <w:spacing w:after="200" w:line="360" w:lineRule="auto"/>
        <w:ind w:left="432"/>
        <w:shd w:val="clear" w:color="auto" w:fill="F2F2F2"/>
      </w:pPr>
      <w:r>
        <w:rPr>
          <w:rFonts w:ascii="Times New Roman" w:hAnsi="Times New Roman" w:eastAsia="Times New Roman"/>
          <w:b w:val="0"/>
          <w:i w:val="0"/>
          <w:sz w:val="24"/>
        </w:rPr>
        <w:t>def is_empty(self) -&gt; int:</w:t>
        <w:br/>
      </w:r>
      <w:r>
        <w:rPr>
          <w:rFonts w:ascii="Times New Roman" w:hAnsi="Times New Roman" w:eastAsia="Times New Roman"/>
          <w:b w:val="0"/>
          <w:i w:val="0"/>
          <w:sz w:val="24"/>
        </w:rPr>
        <w:t xml:space="preserve">    # call-count case: &gt;=5 queries per sensor.</w:t>
        <w:br/>
      </w:r>
      <w:r>
        <w:rPr>
          <w:rFonts w:ascii="Times New Roman" w:hAnsi="Times New Roman" w:eastAsia="Times New Roman"/>
          <w:b w:val="0"/>
          <w:i w:val="0"/>
          <w:sz w:val="24"/>
        </w:rPr>
        <w:t xml:space="preserve">    left = [self.sensor_left.read() for _ in range(5)]</w:t>
        <w:br/>
      </w:r>
      <w:r>
        <w:rPr>
          <w:rFonts w:ascii="Times New Roman" w:hAnsi="Times New Roman" w:eastAsia="Times New Roman"/>
          <w:b w:val="0"/>
          <w:i w:val="0"/>
          <w:sz w:val="24"/>
        </w:rPr>
        <w:t xml:space="preserve">    right = [self.sensor_right.read() for _ in range(5)]</w:t>
        <w:br/>
      </w:r>
      <w:r>
        <w:rPr>
          <w:rFonts w:ascii="Times New Roman" w:hAnsi="Times New Roman" w:eastAsia="Times New Roman"/>
          <w:b w:val="0"/>
          <w:i w:val="0"/>
          <w:sz w:val="24"/>
        </w:rPr>
        <w:t xml:space="preserve">    left_noisy = self._is_noisy(left)</w:t>
        <w:br/>
      </w:r>
      <w:r>
        <w:rPr>
          <w:rFonts w:ascii="Times New Roman" w:hAnsi="Times New Roman" w:eastAsia="Times New Roman"/>
          <w:b w:val="0"/>
          <w:i w:val="0"/>
          <w:sz w:val="24"/>
        </w:rPr>
        <w:t xml:space="preserve">    right_noisy = self._is_noisy(right)</w:t>
        <w:br/>
      </w:r>
      <w:r>
        <w:rPr>
          <w:rFonts w:ascii="Times New Roman" w:hAnsi="Times New Roman" w:eastAsia="Times New Roman"/>
          <w:b w:val="0"/>
          <w:i w:val="0"/>
          <w:sz w:val="24"/>
        </w:rPr>
        <w:br/>
      </w:r>
      <w:r>
        <w:rPr>
          <w:rFonts w:ascii="Times New Roman" w:hAnsi="Times New Roman" w:eastAsia="Times New Roman"/>
          <w:b w:val="0"/>
          <w:i w:val="0"/>
          <w:sz w:val="24"/>
        </w:rPr>
        <w:t xml:space="preserve">    # case b: left noisy, right clean - disregard left.</w:t>
        <w:br/>
      </w:r>
      <w:r>
        <w:rPr>
          <w:rFonts w:ascii="Times New Roman" w:hAnsi="Times New Roman" w:eastAsia="Times New Roman"/>
          <w:b w:val="0"/>
          <w:i w:val="0"/>
          <w:sz w:val="24"/>
        </w:rPr>
        <w:t xml:space="preserve">    if left_noisy and not right_noisy:</w:t>
        <w:br/>
      </w:r>
      <w:r>
        <w:rPr>
          <w:rFonts w:ascii="Times New Roman" w:hAnsi="Times New Roman" w:eastAsia="Times New Roman"/>
          <w:b w:val="0"/>
          <w:i w:val="0"/>
          <w:sz w:val="24"/>
        </w:rPr>
        <w:t xml:space="preserve">        return self._average(right)</w:t>
        <w:br/>
      </w:r>
      <w:r>
        <w:rPr>
          <w:rFonts w:ascii="Times New Roman" w:hAnsi="Times New Roman" w:eastAsia="Times New Roman"/>
          <w:b w:val="0"/>
          <w:i w:val="0"/>
          <w:sz w:val="24"/>
        </w:rPr>
        <w:t xml:space="preserve">    # case c: mirror of case b.</w:t>
        <w:br/>
      </w:r>
      <w:r>
        <w:rPr>
          <w:rFonts w:ascii="Times New Roman" w:hAnsi="Times New Roman" w:eastAsia="Times New Roman"/>
          <w:b w:val="0"/>
          <w:i w:val="0"/>
          <w:sz w:val="24"/>
        </w:rPr>
        <w:t xml:space="preserve">    if right_noisy and not left_noisy:</w:t>
        <w:br/>
      </w:r>
      <w:r>
        <w:rPr>
          <w:rFonts w:ascii="Times New Roman" w:hAnsi="Times New Roman" w:eastAsia="Times New Roman"/>
          <w:b w:val="0"/>
          <w:i w:val="0"/>
          <w:sz w:val="24"/>
        </w:rPr>
        <w:t xml:space="preserve">        return self._average(left)</w:t>
        <w:br/>
      </w:r>
      <w:r>
        <w:rPr>
          <w:rFonts w:ascii="Times New Roman" w:hAnsi="Times New Roman" w:eastAsia="Times New Roman"/>
          <w:b w:val="0"/>
          <w:i w:val="0"/>
          <w:sz w:val="24"/>
        </w:rPr>
        <w:t xml:space="preserve">    # case a: both clean - average the two.</w:t>
        <w:br/>
      </w:r>
      <w:r>
        <w:rPr>
          <w:rFonts w:ascii="Times New Roman" w:hAnsi="Times New Roman" w:eastAsia="Times New Roman"/>
          <w:b w:val="0"/>
          <w:i w:val="0"/>
          <w:sz w:val="24"/>
        </w:rPr>
        <w:t xml:space="preserve">    if not left_noisy and not right_noisy:</w:t>
        <w:br/>
      </w:r>
      <w:r>
        <w:rPr>
          <w:rFonts w:ascii="Times New Roman" w:hAnsi="Times New Roman" w:eastAsia="Times New Roman"/>
          <w:b w:val="0"/>
          <w:i w:val="0"/>
          <w:sz w:val="24"/>
        </w:rPr>
        <w:t xml:space="preserve">        return (self._average(left) + self._average(right)) // 2</w:t>
        <w:br/>
      </w:r>
      <w:r>
        <w:rPr>
          <w:rFonts w:ascii="Times New Roman" w:hAnsi="Times New Roman" w:eastAsia="Times New Roman"/>
          <w:b w:val="0"/>
          <w:i w:val="0"/>
          <w:sz w:val="24"/>
        </w:rPr>
        <w:br/>
      </w:r>
      <w:r>
        <w:rPr>
          <w:rFonts w:ascii="Times New Roman" w:hAnsi="Times New Roman" w:eastAsia="Times New Roman"/>
          <w:b w:val="0"/>
          <w:i w:val="0"/>
          <w:sz w:val="24"/>
        </w:rPr>
        <w:t xml:space="preserve">    # case d: both noisy at once - not specified by the brief, our own</w:t>
        <w:br/>
      </w:r>
      <w:r>
        <w:rPr>
          <w:rFonts w:ascii="Times New Roman" w:hAnsi="Times New Roman" w:eastAsia="Times New Roman"/>
          <w:b w:val="0"/>
          <w:i w:val="0"/>
          <w:sz w:val="24"/>
        </w:rPr>
        <w:t xml:space="preserve">    # decision: refuse to guess rather than average two bad readings.</w:t>
        <w:br/>
      </w:r>
      <w:r>
        <w:rPr>
          <w:rFonts w:ascii="Times New Roman" w:hAnsi="Times New Roman" w:eastAsia="Times New Roman"/>
          <w:b w:val="0"/>
          <w:i w:val="0"/>
          <w:sz w:val="24"/>
        </w:rPr>
        <w:t xml:space="preserve">    raise ValueError("both sensors are continuously noisy - reading unreliable")</w:t>
        <w:br/>
      </w:r>
      <w:r>
        <w:rPr>
          <w:rFonts w:ascii="Times New Roman" w:hAnsi="Times New Roman" w:eastAsia="Times New Roman"/>
          <w:b w:val="0"/>
          <w:i w:val="0"/>
          <w:sz w:val="24"/>
        </w:rPr>
        <w:br/>
      </w:r>
      <w:r>
        <w:rPr>
          <w:rFonts w:ascii="Times New Roman" w:hAnsi="Times New Roman" w:eastAsia="Times New Roman"/>
          <w:b w:val="0"/>
          <w:i w:val="0"/>
          <w:sz w:val="24"/>
        </w:rPr>
        <w:t>def _is_noisy(self, readings) -&gt; bool:</w:t>
        <w:br/>
      </w:r>
      <w:r>
        <w:rPr>
          <w:rFonts w:ascii="Times New Roman" w:hAnsi="Times New Roman" w:eastAsia="Times New Roman"/>
          <w:b w:val="0"/>
          <w:i w:val="0"/>
          <w:sz w:val="24"/>
        </w:rPr>
        <w:t xml:space="preserve">    # case g: out-of-range reading treated as noisy - not specified by</w:t>
        <w:br/>
      </w:r>
      <w:r>
        <w:rPr>
          <w:rFonts w:ascii="Times New Roman" w:hAnsi="Times New Roman" w:eastAsia="Times New Roman"/>
          <w:b w:val="0"/>
          <w:i w:val="0"/>
          <w:sz w:val="24"/>
        </w:rPr>
        <w:t xml:space="preserve">    # the brief, our own decision.</w:t>
        <w:br/>
      </w:r>
      <w:r>
        <w:rPr>
          <w:rFonts w:ascii="Times New Roman" w:hAnsi="Times New Roman" w:eastAsia="Times New Roman"/>
          <w:b w:val="0"/>
          <w:i w:val="0"/>
          <w:sz w:val="24"/>
        </w:rPr>
        <w:t xml:space="preserve">    if any(r &lt; 0 or r &gt; 200 for r in readings):</w:t>
        <w:br/>
      </w:r>
      <w:r>
        <w:rPr>
          <w:rFonts w:ascii="Times New Roman" w:hAnsi="Times New Roman" w:eastAsia="Times New Roman"/>
          <w:b w:val="0"/>
          <w:i w:val="0"/>
          <w:sz w:val="24"/>
        </w:rPr>
        <w:t xml:space="preserve">        return True</w:t>
        <w:br/>
      </w:r>
      <w:r>
        <w:rPr>
          <w:rFonts w:ascii="Times New Roman" w:hAnsi="Times New Roman" w:eastAsia="Times New Roman"/>
          <w:b w:val="0"/>
          <w:i w:val="0"/>
          <w:sz w:val="24"/>
        </w:rPr>
        <w:t xml:space="preserve">    # case e/f: exact 0/200cm edges must NOT be flagged as noisy - only</w:t>
        <w:br/>
      </w:r>
      <w:r>
        <w:rPr>
          <w:rFonts w:ascii="Times New Roman" w:hAnsi="Times New Roman" w:eastAsia="Times New Roman"/>
          <w:b w:val="0"/>
          <w:i w:val="0"/>
          <w:sz w:val="24"/>
        </w:rPr>
        <w:t xml:space="preserve">    # the spread across the 5 readings matters here, not the raw value.</w:t>
        <w:br/>
      </w:r>
      <w:r>
        <w:rPr>
          <w:rFonts w:ascii="Times New Roman" w:hAnsi="Times New Roman" w:eastAsia="Times New Roman"/>
          <w:b w:val="0"/>
          <w:i w:val="0"/>
          <w:sz w:val="24"/>
        </w:rPr>
        <w:t xml:space="preserve">    return max(readings) - min(readings) &gt; self.NOISE_THRESHOLD</w:t>
      </w:r>
    </w:p>
    <w:p>
      <w:pPr>
        <w:spacing w:after="160" w:line="360" w:lineRule="auto"/>
        <w:jc w:val="both"/>
      </w:pPr>
      <w:r>
        <w:rPr>
          <w:rFonts w:ascii="Times New Roman" w:hAnsi="Times New Roman" w:eastAsia="Times New Roman"/>
          <w:b w:val="0"/>
          <w:i w:val="0"/>
          <w:sz w:val="24"/>
        </w:rPr>
        <w:t>Refactor: once all four branches above were passing, we pulled the noise check and the averaging logic out into their own _is_noisy() and _average() helper methods, so the decision logic reads as one idea per line instead of one long conditional.</w:t>
      </w:r>
    </w:p>
    <w:p>
      <w:pPr>
        <w:spacing w:after="160" w:line="360" w:lineRule="auto"/>
        <w:jc w:val="both"/>
      </w:pPr>
      <w:r>
        <w:rPr>
          <w:rFonts w:ascii="Times New Roman" w:hAnsi="Times New Roman" w:eastAsia="Times New Roman"/>
          <w:b w:val="0"/>
          <w:i w:val="0"/>
          <w:sz w:val="24"/>
        </w:rPr>
        <w:t>Result:</w:t>
      </w:r>
    </w:p>
    <w:p>
      <w:pPr>
        <w:spacing w:after="200" w:line="360" w:lineRule="auto"/>
      </w:pPr>
      <w:r>
        <w:rPr>
          <w:rFonts w:ascii="Times New Roman" w:hAnsi="Times New Roman" w:eastAsia="Times New Roman"/>
          <w:b w:val="0"/>
          <w:i/>
          <w:color w:val="606060"/>
          <w:sz w:val="24"/>
        </w:rPr>
        <w:t>[Screenshot: test_is_empty.py - 7 of 8 tests green, 1 skipped (call-count case, Phase 2)]</w:t>
      </w:r>
    </w:p>
    <w:p>
      <w:pPr>
        <w:pStyle w:val="Heading2"/>
        <w:spacing w:before="280" w:after="120" w:line="360" w:lineRule="auto"/>
      </w:pPr>
      <w:r>
        <w:rPr>
          <w:rFonts w:ascii="Times New Roman" w:hAnsi="Times New Roman" w:eastAsia="Times New Roman"/>
          <w:b/>
          <w:i w:val="0"/>
          <w:sz w:val="24"/>
        </w:rPr>
        <w:t>Park</w:t>
      </w:r>
    </w:p>
    <w:p>
      <w:pPr>
        <w:spacing w:after="160" w:line="360" w:lineRule="auto"/>
        <w:jc w:val="both"/>
      </w:pPr>
      <w:r>
        <w:rPr>
          <w:rFonts w:ascii="Times New Roman" w:hAnsi="Times New Roman" w:eastAsia="Times New Roman"/>
          <w:b w:val="0"/>
          <w:i w:val="0"/>
          <w:sz w:val="24"/>
        </w:rPr>
        <w:t>Red: we wrote case 20 and case 25 into tests/test_park.py.</w:t>
      </w:r>
    </w:p>
    <w:p>
      <w:pPr>
        <w:spacing w:after="200" w:line="360" w:lineRule="auto"/>
      </w:pPr>
      <w:r>
        <w:rPr>
          <w:rFonts w:ascii="Times New Roman" w:hAnsi="Times New Roman" w:eastAsia="Times New Roman"/>
          <w:b w:val="0"/>
          <w:i/>
          <w:color w:val="606060"/>
          <w:sz w:val="24"/>
        </w:rPr>
        <w:t>[Screenshot: test_park.py failing before implementation]</w:t>
      </w:r>
    </w:p>
    <w:p>
      <w:pPr>
        <w:spacing w:after="160" w:line="360" w:lineRule="auto"/>
        <w:jc w:val="both"/>
      </w:pPr>
      <w:r>
        <w:rPr>
          <w:rFonts w:ascii="Times New Roman" w:hAnsi="Times New Roman" w:eastAsia="Times New Roman"/>
          <w:b w:val="0"/>
          <w:i w:val="0"/>
          <w:sz w:val="24"/>
        </w:rPr>
        <w:t>Green:</w:t>
      </w:r>
    </w:p>
    <w:p>
      <w:pPr>
        <w:spacing w:after="200" w:line="360" w:lineRule="auto"/>
        <w:ind w:left="432"/>
        <w:shd w:val="clear" w:color="auto" w:fill="F2F2F2"/>
      </w:pPr>
      <w:r>
        <w:rPr>
          <w:rFonts w:ascii="Times New Roman" w:hAnsi="Times New Roman" w:eastAsia="Times New Roman"/>
          <w:b w:val="0"/>
          <w:i w:val="0"/>
          <w:sz w:val="24"/>
        </w:rPr>
        <w:t>def park(self) -&gt; CarState:</w:t>
        <w:br/>
      </w:r>
      <w:r>
        <w:rPr>
          <w:rFonts w:ascii="Times New Roman" w:hAnsi="Times New Roman" w:eastAsia="Times New Roman"/>
          <w:b w:val="0"/>
          <w:i w:val="0"/>
          <w:sz w:val="24"/>
        </w:rPr>
        <w:t xml:space="preserve">    # case 25: reject a second park() call while already parked.</w:t>
        <w:br/>
      </w:r>
      <w:r>
        <w:rPr>
          <w:rFonts w:ascii="Times New Roman" w:hAnsi="Times New Roman" w:eastAsia="Times New Roman"/>
          <w:b w:val="0"/>
          <w:i w:val="0"/>
          <w:sz w:val="24"/>
        </w:rPr>
        <w:t xml:space="preserve">    if self.state.status == "parked":</w:t>
        <w:br/>
      </w:r>
      <w:r>
        <w:rPr>
          <w:rFonts w:ascii="Times New Roman" w:hAnsi="Times New Roman" w:eastAsia="Times New Roman"/>
          <w:b w:val="0"/>
          <w:i w:val="0"/>
          <w:sz w:val="24"/>
        </w:rPr>
        <w:t xml:space="preserve">        raise ValueError("already parked")</w:t>
        <w:br/>
      </w:r>
      <w:r>
        <w:rPr>
          <w:rFonts w:ascii="Times New Roman" w:hAnsi="Times New Roman" w:eastAsia="Times New Roman"/>
          <w:b w:val="0"/>
          <w:i w:val="0"/>
          <w:sz w:val="24"/>
        </w:rPr>
        <w:t xml:space="preserve">    # case 20: if already at a qualifying free stretch, park immediately.</w:t>
        <w:br/>
      </w:r>
      <w:r>
        <w:rPr>
          <w:rFonts w:ascii="Times New Roman" w:hAnsi="Times New Roman" w:eastAsia="Times New Roman"/>
          <w:b w:val="0"/>
          <w:i w:val="0"/>
          <w:sz w:val="24"/>
        </w:rPr>
        <w:t xml:space="preserve">    if self._at_free_stretch():</w:t>
        <w:br/>
      </w:r>
      <w:r>
        <w:rPr>
          <w:rFonts w:ascii="Times New Roman" w:hAnsi="Times New Roman" w:eastAsia="Times New Roman"/>
          <w:b w:val="0"/>
          <w:i w:val="0"/>
          <w:sz w:val="24"/>
        </w:rPr>
        <w:t xml:space="preserve">        self.state.status = "parked"</w:t>
        <w:br/>
      </w:r>
      <w:r>
        <w:rPr>
          <w:rFonts w:ascii="Times New Roman" w:hAnsi="Times New Roman" w:eastAsia="Times New Roman"/>
          <w:b w:val="0"/>
          <w:i w:val="0"/>
          <w:sz w:val="24"/>
        </w:rPr>
        <w:t xml:space="preserve">    return self.state</w:t>
        <w:br/>
      </w:r>
      <w:r>
        <w:rPr>
          <w:rFonts w:ascii="Times New Roman" w:hAnsi="Times New Roman" w:eastAsia="Times New Roman"/>
          <w:b w:val="0"/>
          <w:i w:val="0"/>
          <w:sz w:val="24"/>
        </w:rPr>
        <w:br/>
      </w:r>
      <w:r>
        <w:rPr>
          <w:rFonts w:ascii="Times New Roman" w:hAnsi="Times New Roman" w:eastAsia="Times New Roman"/>
          <w:b w:val="0"/>
          <w:i w:val="0"/>
          <w:sz w:val="24"/>
        </w:rPr>
        <w:t>def _at_free_stretch(self) -&gt; bool:</w:t>
        <w:br/>
      </w:r>
      <w:r>
        <w:rPr>
          <w:rFonts w:ascii="Times New Roman" w:hAnsi="Times New Roman" w:eastAsia="Times New Roman"/>
          <w:b w:val="0"/>
          <w:i w:val="0"/>
          <w:sz w:val="24"/>
        </w:rPr>
        <w:t xml:space="preserve">    return self.is_empty() == 0</w:t>
      </w:r>
    </w:p>
    <w:p>
      <w:pPr>
        <w:spacing w:after="160" w:line="360" w:lineRule="auto"/>
        <w:jc w:val="both"/>
      </w:pPr>
      <w:r>
        <w:rPr>
          <w:rFonts w:ascii="Times New Roman" w:hAnsi="Times New Roman" w:eastAsia="Times New Roman"/>
          <w:b w:val="0"/>
          <w:i w:val="0"/>
          <w:sz w:val="24"/>
        </w:rPr>
        <w:t>Refactor: we pulled the free-stretch check out into its own _at_free_stretch() method once case 20 was passing, so the intent is easier to read and easier to extend later.</w:t>
      </w:r>
    </w:p>
    <w:p>
      <w:pPr>
        <w:spacing w:after="160" w:line="360" w:lineRule="auto"/>
        <w:jc w:val="both"/>
      </w:pPr>
      <w:r>
        <w:rPr>
          <w:rFonts w:ascii="Times New Roman" w:hAnsi="Times New Roman" w:eastAsia="Times New Roman"/>
          <w:b w:val="0"/>
          <w:i w:val="0"/>
          <w:sz w:val="24"/>
        </w:rPr>
        <w:t>Not built yet: cases 21 through 24 - driving forward to search for a stretch, the exact five-metre boundary, and finding no stretch anywhere on the street. The brief describes Park as running the manoeuvre "if it is already positioned at an empty parking space stretch, or moves the car forward... until such a stretch is detected" - we've only implemented the first half of that sentence so far. Testing the second half properly needs a sensor double that can return a changing sequence of readings over time, since a single reading only ever reaches as far as the sensor's own range, not the full five-metre stretch requirement. That kind of scripted sensor behaviour needs a mocking library, and we've deliberately kept that out of Phase 1 and reserved it for Phase 2, in line with the course's own schedule (Phase 2 is explicitly named "Integration Testing (Mocking)" in the brief).</w:t>
      </w:r>
    </w:p>
    <w:p>
      <w:pPr>
        <w:spacing w:after="160" w:line="360" w:lineRule="auto"/>
        <w:jc w:val="both"/>
      </w:pPr>
      <w:r>
        <w:rPr>
          <w:rFonts w:ascii="Times New Roman" w:hAnsi="Times New Roman" w:eastAsia="Times New Roman"/>
          <w:b w:val="0"/>
          <w:i w:val="0"/>
          <w:sz w:val="24"/>
        </w:rPr>
        <w:t>Result:</w:t>
      </w:r>
    </w:p>
    <w:p>
      <w:pPr>
        <w:spacing w:after="200" w:line="360" w:lineRule="auto"/>
      </w:pPr>
      <w:r>
        <w:rPr>
          <w:rFonts w:ascii="Times New Roman" w:hAnsi="Times New Roman" w:eastAsia="Times New Roman"/>
          <w:b w:val="0"/>
          <w:i/>
          <w:color w:val="606060"/>
          <w:sz w:val="24"/>
        </w:rPr>
        <w:t>[Screenshot: test_park.py - 2 passing, 4 skipped, 0 failing]</w:t>
      </w:r>
    </w:p>
    <w:p>
      <w:pPr>
        <w:pStyle w:val="Heading2"/>
        <w:spacing w:before="280" w:after="120" w:line="360" w:lineRule="auto"/>
      </w:pPr>
      <w:r>
        <w:rPr>
          <w:rFonts w:ascii="Times New Roman" w:hAnsi="Times New Roman" w:eastAsia="Times New Roman"/>
          <w:b/>
          <w:i w:val="0"/>
          <w:sz w:val="24"/>
        </w:rPr>
        <w:t>UnPark</w:t>
      </w:r>
    </w:p>
    <w:p>
      <w:pPr>
        <w:spacing w:after="160" w:line="360" w:lineRule="auto"/>
        <w:jc w:val="both"/>
      </w:pPr>
      <w:r>
        <w:rPr>
          <w:rFonts w:ascii="Times New Roman" w:hAnsi="Times New Roman" w:eastAsia="Times New Roman"/>
          <w:b w:val="0"/>
          <w:i w:val="0"/>
          <w:sz w:val="24"/>
        </w:rPr>
        <w:t>Red: we wrote all three cases into tests/test_unpark.py.</w:t>
      </w:r>
    </w:p>
    <w:p>
      <w:pPr>
        <w:spacing w:after="200" w:line="360" w:lineRule="auto"/>
      </w:pPr>
      <w:r>
        <w:rPr>
          <w:rFonts w:ascii="Times New Roman" w:hAnsi="Times New Roman" w:eastAsia="Times New Roman"/>
          <w:b w:val="0"/>
          <w:i/>
          <w:color w:val="606060"/>
          <w:sz w:val="24"/>
        </w:rPr>
        <w:t>[Screenshot: test_unpark.py failing before implementation]</w:t>
      </w:r>
    </w:p>
    <w:p>
      <w:pPr>
        <w:spacing w:after="160" w:line="360" w:lineRule="auto"/>
        <w:jc w:val="both"/>
      </w:pPr>
      <w:r>
        <w:rPr>
          <w:rFonts w:ascii="Times New Roman" w:hAnsi="Times New Roman" w:eastAsia="Times New Roman"/>
          <w:b w:val="0"/>
          <w:i w:val="0"/>
          <w:sz w:val="24"/>
        </w:rPr>
        <w:t>Green:</w:t>
      </w:r>
    </w:p>
    <w:p>
      <w:pPr>
        <w:spacing w:after="200" w:line="360" w:lineRule="auto"/>
        <w:ind w:left="432"/>
        <w:shd w:val="clear" w:color="auto" w:fill="F2F2F2"/>
      </w:pPr>
      <w:r>
        <w:rPr>
          <w:rFonts w:ascii="Times New Roman" w:hAnsi="Times New Roman" w:eastAsia="Times New Roman"/>
          <w:b w:val="0"/>
          <w:i w:val="0"/>
          <w:sz w:val="24"/>
        </w:rPr>
        <w:t>def unpark(self) -&gt; CarState:</w:t>
        <w:br/>
      </w:r>
      <w:r>
        <w:rPr>
          <w:rFonts w:ascii="Times New Roman" w:hAnsi="Times New Roman" w:eastAsia="Times New Roman"/>
          <w:b w:val="0"/>
          <w:i w:val="0"/>
          <w:sz w:val="24"/>
        </w:rPr>
        <w:t xml:space="preserve">    # case 27: reject unparking a car that isn't parked - the brief only</w:t>
        <w:br/>
      </w:r>
      <w:r>
        <w:rPr>
          <w:rFonts w:ascii="Times New Roman" w:hAnsi="Times New Roman" w:eastAsia="Times New Roman"/>
          <w:b w:val="0"/>
          <w:i w:val="0"/>
          <w:sz w:val="24"/>
        </w:rPr>
        <w:t xml:space="preserve">    # says what UnPark does "if it is parked," so this is our own decision.</w:t>
        <w:br/>
      </w:r>
      <w:r>
        <w:rPr>
          <w:rFonts w:ascii="Times New Roman" w:hAnsi="Times New Roman" w:eastAsia="Times New Roman"/>
          <w:b w:val="0"/>
          <w:i w:val="0"/>
          <w:sz w:val="24"/>
        </w:rPr>
        <w:t xml:space="preserve">    if self.state.status != "parked":</w:t>
        <w:br/>
      </w:r>
      <w:r>
        <w:rPr>
          <w:rFonts w:ascii="Times New Roman" w:hAnsi="Times New Roman" w:eastAsia="Times New Roman"/>
          <w:b w:val="0"/>
          <w:i w:val="0"/>
          <w:sz w:val="24"/>
        </w:rPr>
        <w:t xml:space="preserve">        raise ValueError("cannot unpark - car is not parked")</w:t>
        <w:br/>
      </w:r>
      <w:r>
        <w:rPr>
          <w:rFonts w:ascii="Times New Roman" w:hAnsi="Times New Roman" w:eastAsia="Times New Roman"/>
          <w:b w:val="0"/>
          <w:i w:val="0"/>
          <w:sz w:val="24"/>
        </w:rPr>
        <w:t xml:space="preserve">    # case 26/28: move forward to the front of the space, flip status back.</w:t>
        <w:br/>
      </w:r>
      <w:r>
        <w:rPr>
          <w:rFonts w:ascii="Times New Roman" w:hAnsi="Times New Roman" w:eastAsia="Times New Roman"/>
          <w:b w:val="0"/>
          <w:i w:val="0"/>
          <w:sz w:val="24"/>
        </w:rPr>
        <w:t xml:space="preserve">    self.state.position += 1</w:t>
        <w:br/>
      </w:r>
      <w:r>
        <w:rPr>
          <w:rFonts w:ascii="Times New Roman" w:hAnsi="Times New Roman" w:eastAsia="Times New Roman"/>
          <w:b w:val="0"/>
          <w:i w:val="0"/>
          <w:sz w:val="24"/>
        </w:rPr>
        <w:t xml:space="preserve">    self.state.status = "unparked"</w:t>
        <w:br/>
      </w:r>
      <w:r>
        <w:rPr>
          <w:rFonts w:ascii="Times New Roman" w:hAnsi="Times New Roman" w:eastAsia="Times New Roman"/>
          <w:b w:val="0"/>
          <w:i w:val="0"/>
          <w:sz w:val="24"/>
        </w:rPr>
        <w:t xml:space="preserve">    return self.state</w:t>
      </w:r>
    </w:p>
    <w:p>
      <w:pPr>
        <w:spacing w:after="160" w:line="360" w:lineRule="auto"/>
        <w:jc w:val="both"/>
      </w:pPr>
      <w:r>
        <w:rPr>
          <w:rFonts w:ascii="Times New Roman" w:hAnsi="Times New Roman" w:eastAsia="Times New Roman"/>
          <w:b w:val="0"/>
          <w:i w:val="0"/>
          <w:sz w:val="24"/>
        </w:rPr>
        <w:t>A mistake we caught along the way, worth recording here rather than quietly fixing: our first version of this method only flipped status and never actually moved position, even though the requirement explicitly says UnPark "moves the car forward... to front of the parking place." The test we'd written against that first version only checked status too, so it passed without actually proving the requirement it was meant to prove. Once we noticed this, we corrected both the test and the implementation together - the test now checks that position has moved forward by one, in addition to checking status.</w:t>
      </w:r>
    </w:p>
    <w:p>
      <w:pPr>
        <w:spacing w:after="160" w:line="360" w:lineRule="auto"/>
        <w:jc w:val="both"/>
      </w:pPr>
      <w:r>
        <w:rPr>
          <w:rFonts w:ascii="Times New Roman" w:hAnsi="Times New Roman" w:eastAsia="Times New Roman"/>
          <w:b w:val="0"/>
          <w:i w:val="0"/>
          <w:sz w:val="24"/>
        </w:rPr>
        <w:t>Result:</w:t>
      </w:r>
    </w:p>
    <w:p>
      <w:pPr>
        <w:spacing w:after="200" w:line="360" w:lineRule="auto"/>
      </w:pPr>
      <w:r>
        <w:rPr>
          <w:rFonts w:ascii="Times New Roman" w:hAnsi="Times New Roman" w:eastAsia="Times New Roman"/>
          <w:b w:val="0"/>
          <w:i/>
          <w:color w:val="606060"/>
          <w:sz w:val="24"/>
        </w:rPr>
        <w:t>[Screenshot: test_unpark.py passing, all 3 tests green]</w:t>
      </w:r>
    </w:p>
    <w:p>
      <w:pPr>
        <w:pStyle w:val="Heading1"/>
        <w:spacing w:before="280" w:after="120" w:line="360" w:lineRule="auto"/>
      </w:pPr>
      <w:r>
        <w:rPr>
          <w:rFonts w:ascii="Times New Roman" w:hAnsi="Times New Roman" w:eastAsia="Times New Roman"/>
          <w:b/>
          <w:i w:val="0"/>
          <w:sz w:val="24"/>
        </w:rPr>
        <w:t>Assumptions Made Beyond the Requirement</w:t>
      </w:r>
    </w:p>
    <w:p>
      <w:pPr>
        <w:spacing w:after="160" w:line="360" w:lineRule="auto"/>
        <w:jc w:val="both"/>
      </w:pPr>
      <w:r>
        <w:rPr>
          <w:rFonts w:ascii="Times New Roman" w:hAnsi="Times New Roman" w:eastAsia="Times New Roman"/>
          <w:b w:val="0"/>
          <w:i w:val="0"/>
          <w:sz w:val="24"/>
        </w:rPr>
        <w:t>Four places in the brief don't say what should happen, and we had to make a call ourselves in each case:</w:t>
      </w:r>
    </w:p>
    <w:p>
      <w:pPr>
        <w:spacing w:after="160"/>
      </w:pPr>
      <w:r>
        <w:rPr>
          <w:rFonts w:ascii="Times New Roman" w:hAnsi="Times New Roman" w:eastAsia="Times New Roman"/>
          <w:b/>
          <w:i w:val="0"/>
          <w:sz w:val="24"/>
        </w:rPr>
        <w:t xml:space="preserve">1. isEmpty, both sensors noisy at once - </w:t>
      </w:r>
      <w:r>
        <w:rPr>
          <w:rFonts w:ascii="Times New Roman" w:hAnsi="Times New Roman" w:eastAsia="Times New Roman"/>
          <w:b w:val="0"/>
          <w:i w:val="0"/>
          <w:sz w:val="24"/>
        </w:rPr>
        <w:t>we raise an error instead of guessing. A falsely "empty" reading, produced by picking one of two untrustworthy sensors at random, is exactly the kind of failure that could cause a real collision, so we felt refusing to guess was the safer default.</w:t>
      </w:r>
    </w:p>
    <w:p>
      <w:pPr>
        <w:spacing w:after="160"/>
      </w:pPr>
      <w:r>
        <w:rPr>
          <w:rFonts w:ascii="Times New Roman" w:hAnsi="Times New Roman" w:eastAsia="Times New Roman"/>
          <w:b/>
          <w:i w:val="0"/>
          <w:sz w:val="24"/>
        </w:rPr>
        <w:t xml:space="preserve">2. isEmpty, a reading outside the 0-200cm range - </w:t>
      </w:r>
      <w:r>
        <w:rPr>
          <w:rFonts w:ascii="Times New Roman" w:hAnsi="Times New Roman" w:eastAsia="Times New Roman"/>
          <w:b w:val="0"/>
          <w:i w:val="0"/>
          <w:sz w:val="24"/>
        </w:rPr>
        <w:t>we treat it the same as a noisy reading and disregard it, rather than trusting it at face value.</w:t>
      </w:r>
    </w:p>
    <w:p>
      <w:pPr>
        <w:spacing w:after="160"/>
      </w:pPr>
      <w:r>
        <w:rPr>
          <w:rFonts w:ascii="Times New Roman" w:hAnsi="Times New Roman" w:eastAsia="Times New Roman"/>
          <w:b/>
          <w:i w:val="0"/>
          <w:sz w:val="24"/>
        </w:rPr>
        <w:t xml:space="preserve">3. Park, called while the car is already parked - </w:t>
      </w:r>
      <w:r>
        <w:rPr>
          <w:rFonts w:ascii="Times New Roman" w:hAnsi="Times New Roman" w:eastAsia="Times New Roman"/>
          <w:b w:val="0"/>
          <w:i w:val="0"/>
          <w:sz w:val="24"/>
        </w:rPr>
        <w:t>we reject it with an error rather than silently ignoring it.</w:t>
      </w:r>
    </w:p>
    <w:p>
      <w:pPr>
        <w:spacing w:after="160"/>
      </w:pPr>
      <w:r>
        <w:rPr>
          <w:rFonts w:ascii="Times New Roman" w:hAnsi="Times New Roman" w:eastAsia="Times New Roman"/>
          <w:b/>
          <w:i w:val="0"/>
          <w:sz w:val="24"/>
        </w:rPr>
        <w:t xml:space="preserve">4. UnPark, called while the car is not parked - </w:t>
      </w:r>
      <w:r>
        <w:rPr>
          <w:rFonts w:ascii="Times New Roman" w:hAnsi="Times New Roman" w:eastAsia="Times New Roman"/>
          <w:b w:val="0"/>
          <w:i w:val="0"/>
          <w:sz w:val="24"/>
        </w:rPr>
        <w:t>we reject it with an error, for the same consistency reason as Park above.</w:t>
      </w:r>
    </w:p>
    <w:p>
      <w:pPr>
        <w:pStyle w:val="Heading1"/>
        <w:spacing w:before="280" w:after="120" w:line="360" w:lineRule="auto"/>
      </w:pPr>
      <w:r>
        <w:rPr>
          <w:rFonts w:ascii="Times New Roman" w:hAnsi="Times New Roman" w:eastAsia="Times New Roman"/>
          <w:b/>
          <w:i w:val="0"/>
          <w:sz w:val="24"/>
        </w:rPr>
        <w:t>Where Things Stand Right Now</w:t>
      </w:r>
    </w:p>
    <w:p>
      <w:pPr>
        <w:spacing w:after="200" w:line="360" w:lineRule="auto"/>
        <w:ind w:left="432"/>
        <w:shd w:val="clear" w:color="auto" w:fill="F2F2F2"/>
      </w:pPr>
      <w:r>
        <w:rPr>
          <w:rFonts w:ascii="Times New Roman" w:hAnsi="Times New Roman" w:eastAsia="Times New Roman"/>
          <w:b w:val="0"/>
          <w:i w:val="0"/>
          <w:sz w:val="24"/>
        </w:rPr>
        <w:t>$ pytest -v</w:t>
      </w:r>
    </w:p>
    <w:p>
      <w:pPr>
        <w:spacing w:after="200" w:line="360" w:lineRule="auto"/>
      </w:pPr>
      <w:r>
        <w:rPr>
          <w:rFonts w:ascii="Times New Roman" w:hAnsi="Times New Roman" w:eastAsia="Times New Roman"/>
          <w:b w:val="0"/>
          <w:i/>
          <w:color w:val="606060"/>
          <w:sz w:val="24"/>
        </w:rPr>
        <w:t>[Screenshot: full test run - 24 passed, 5 skipped, 0 failed]</w:t>
      </w:r>
    </w:p>
    <w:p>
      <w:pPr>
        <w:spacing w:after="200" w:line="360" w:lineRule="auto"/>
        <w:ind w:left="432"/>
        <w:shd w:val="clear" w:color="auto" w:fill="F2F2F2"/>
      </w:pPr>
      <w:r>
        <w:rPr>
          <w:rFonts w:ascii="Times New Roman" w:hAnsi="Times New Roman" w:eastAsia="Times New Roman"/>
          <w:b w:val="0"/>
          <w:i w:val="0"/>
          <w:sz w:val="24"/>
        </w:rPr>
        <w:t>$ python -m coverage run -m pytest</w:t>
        <w:br/>
      </w:r>
      <w:r>
        <w:rPr>
          <w:rFonts w:ascii="Times New Roman" w:hAnsi="Times New Roman" w:eastAsia="Times New Roman"/>
          <w:b w:val="0"/>
          <w:i w:val="0"/>
          <w:sz w:val="24"/>
        </w:rPr>
        <w:t>$ python -m coverage report -m</w:t>
      </w:r>
    </w:p>
    <w:p>
      <w:pPr>
        <w:spacing w:after="200" w:line="360" w:lineRule="auto"/>
      </w:pPr>
      <w:r>
        <w:rPr>
          <w:rFonts w:ascii="Times New Roman" w:hAnsi="Times New Roman" w:eastAsia="Times New Roman"/>
          <w:b w:val="0"/>
          <w:i/>
          <w:color w:val="606060"/>
          <w:sz w:val="24"/>
        </w:rPr>
        <w:t>[Screenshot: coverage report]</w:t>
      </w:r>
    </w:p>
    <w:p>
      <w:pPr>
        <w:spacing w:after="160" w:line="360" w:lineRule="auto"/>
        <w:jc w:val="both"/>
      </w:pPr>
      <w:r>
        <w:rPr>
          <w:rFonts w:ascii="Times New Roman" w:hAnsi="Times New Roman" w:eastAsia="Times New Roman"/>
          <w:b w:val="0"/>
          <w:i w:val="0"/>
          <w:sz w:val="24"/>
        </w:rPr>
        <w:t>We've deliberately skipped five test cases at this stage, all for the same underlying reason: each one needs a sensor double that we can script or have its calls counted, which in turn needs a mocking tool such as pytest-mock or unittest.mock. The course's own schedule places mocking in Phase 2, not Phase 1, so we left these as documented, skipped cases rather than reach for a workaround:</w:t>
      </w:r>
    </w:p>
    <w:p>
      <w:pPr>
        <w:pStyle w:val="ListBullet"/>
        <w:spacing w:after="80" w:line="360" w:lineRule="auto"/>
      </w:pPr>
      <w:r>
        <w:rPr>
          <w:rFonts w:ascii="Times New Roman" w:hAnsi="Times New Roman" w:eastAsia="Times New Roman"/>
          <w:b w:val="0"/>
          <w:i w:val="0"/>
          <w:sz w:val="24"/>
        </w:rPr>
        <w:t>isEmpty's call-count check</w:t>
      </w:r>
    </w:p>
    <w:p>
      <w:pPr>
        <w:pStyle w:val="ListBullet"/>
        <w:spacing w:after="80" w:line="360" w:lineRule="auto"/>
      </w:pPr>
      <w:r>
        <w:rPr>
          <w:rFonts w:ascii="Times New Roman" w:hAnsi="Times New Roman" w:eastAsia="Times New Roman"/>
          <w:b w:val="0"/>
          <w:i w:val="0"/>
          <w:sz w:val="24"/>
        </w:rPr>
        <w:t>Park's search-forward behaviour, the five-metre boundary on both sides, and the no-stretch-found case</w:t>
      </w:r>
    </w:p>
    <w:p>
      <w:pPr>
        <w:spacing w:after="160" w:line="360" w:lineRule="auto"/>
        <w:jc w:val="both"/>
      </w:pPr>
      <w:r>
        <w:rPr>
          <w:rFonts w:ascii="Times New Roman" w:hAnsi="Times New Roman" w:eastAsia="Times New Roman"/>
          <w:b w:val="0"/>
          <w:i w:val="0"/>
          <w:sz w:val="24"/>
        </w:rPr>
        <w:t>We haven't used a mocking library anywhere in this phase's code. Every test that currently passes relies only on FixedSensor, RandomSensor, or NoisySensor - exactly what the brief itself permits when it says sensor input can be "random or fixed."</w:t>
      </w:r>
    </w:p>
    <w:p>
      <w:pPr>
        <w:pStyle w:val="Heading1"/>
        <w:spacing w:before="280" w:after="120" w:line="360" w:lineRule="auto"/>
      </w:pPr>
      <w:r>
        <w:rPr>
          <w:rFonts w:ascii="Times New Roman" w:hAnsi="Times New Roman" w:eastAsia="Times New Roman"/>
          <w:b/>
          <w:i w:val="0"/>
          <w:sz w:val="24"/>
        </w:rPr>
        <w:t>Still to Add Before Submission</w:t>
      </w:r>
    </w:p>
    <w:p>
      <w:pPr>
        <w:pStyle w:val="ListBullet"/>
        <w:spacing w:after="80" w:line="360" w:lineRule="auto"/>
      </w:pPr>
      <w:r>
        <w:rPr>
          <w:rFonts w:ascii="Times New Roman" w:hAnsi="Times New Roman" w:eastAsia="Times New Roman"/>
          <w:b w:val="0"/>
          <w:i w:val="0"/>
          <w:sz w:val="24"/>
        </w:rPr>
        <w:t>Screenshot or other record of the instructor's approval to use Python instead of Java.</w:t>
      </w:r>
    </w:p>
    <w:p>
      <w:pPr>
        <w:pStyle w:val="ListBullet"/>
        <w:spacing w:after="80" w:line="360" w:lineRule="auto"/>
      </w:pPr>
      <w:r>
        <w:rPr>
          <w:rFonts w:ascii="Times New Roman" w:hAnsi="Times New Roman" w:eastAsia="Times New Roman"/>
          <w:b w:val="0"/>
          <w:i w:val="0"/>
          <w:sz w:val="24"/>
        </w:rPr>
        <w:t>All of the [Screenshot: ...] placeholders above, replaced with real terminal output captured while running the suite.</w:t>
      </w:r>
    </w:p>
    <w:p>
      <w:pPr>
        <w:pStyle w:val="ListBullet"/>
        <w:spacing w:after="80" w:line="360" w:lineRule="auto"/>
      </w:pPr>
      <w:r>
        <w:rPr>
          <w:rFonts w:ascii="Times New Roman" w:hAnsi="Times New Roman" w:eastAsia="Times New Roman"/>
          <w:b w:val="0"/>
          <w:i w:val="0"/>
          <w:sz w:val="24"/>
        </w:rPr>
        <w:t>A clean re-run of the packaged source: zip autonomous_parking_system/, tests/, pyproject.toml and requirements.txt, extract the archive somewhere new, run pip install -r requirements.txt followed by pytest, and confirm nothing is missing before calling this 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